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MedTrack MVP Development Plan</w:t>
      </w:r>
    </w:p>
    <w:p>
      <w:pPr>
        <w:jc w:val="center"/>
      </w:pPr>
      <w:r>
        <w:rPr>
          <w:i/>
          <w:color w:val="5A5A5A"/>
          <w:sz w:val="24"/>
        </w:rPr>
        <w:t>Product Plan • Software Development Flow • Phases • Feature Breakdown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Plan</w:t>
            </w:r>
          </w:p>
        </w:tc>
      </w:tr>
      <w:tr>
        <w:tc>
          <w:tcPr>
            <w:tcW w:type="dxa" w:w="5112"/>
            <w:vAlign w:val="top"/>
          </w:tcPr>
          <w:p>
            <w:r>
              <w:t>Project purpose</w:t>
            </w:r>
          </w:p>
        </w:tc>
        <w:tc>
          <w:tcPr>
            <w:tcW w:type="dxa" w:w="5112"/>
            <w:vAlign w:val="top"/>
          </w:tcPr>
          <w:p>
            <w:r>
              <w:t>Build a family medicine tracking app that helps caregivers track medicines, dose confirmations, missed doses, BP readings, and doctor follow-ups.</w:t>
            </w:r>
          </w:p>
        </w:tc>
      </w:tr>
      <w:tr>
        <w:tc>
          <w:tcPr>
            <w:tcW w:type="dxa" w:w="5112"/>
            <w:vAlign w:val="top"/>
          </w:tcPr>
          <w:p>
            <w:r>
              <w:t>MVP goal</w:t>
            </w:r>
          </w:p>
        </w:tc>
        <w:tc>
          <w:tcPr>
            <w:tcW w:type="dxa" w:w="5112"/>
            <w:vAlign w:val="top"/>
          </w:tcPr>
          <w:p>
            <w:r>
              <w:t>Prove the core reminder and confirmation workflow before adding OCR, WhatsApp/SMS, AI parsing, mobile apps, or diet tracking.</w:t>
            </w:r>
          </w:p>
        </w:tc>
      </w:tr>
      <w:tr>
        <w:tc>
          <w:tcPr>
            <w:tcW w:type="dxa" w:w="5112"/>
            <w:vAlign w:val="top"/>
          </w:tcPr>
          <w:p>
            <w:r>
              <w:t>Primary users</w:t>
            </w:r>
          </w:p>
        </w:tc>
        <w:tc>
          <w:tcPr>
            <w:tcW w:type="dxa" w:w="5112"/>
            <w:vAlign w:val="top"/>
          </w:tcPr>
          <w:p>
            <w:r>
              <w:t>Patient, primary caregiver/admin, family caregiver, viewer. Doctor/hospital access is later only if needed.</w:t>
            </w:r>
          </w:p>
        </w:tc>
      </w:tr>
      <w:tr>
        <w:tc>
          <w:tcPr>
            <w:tcW w:type="dxa" w:w="5112"/>
            <w:vAlign w:val="top"/>
          </w:tcPr>
          <w:p>
            <w:r>
              <w:t>Recommended stack</w:t>
            </w:r>
          </w:p>
        </w:tc>
        <w:tc>
          <w:tcPr>
            <w:tcW w:type="dxa" w:w="5112"/>
            <w:vAlign w:val="top"/>
          </w:tcPr>
          <w:p>
            <w:r>
              <w:t>Next.js + React, PostgreSQL, Prisma, simple auth or managed auth, in-app notifications first.</w:t>
            </w:r>
          </w:p>
        </w:tc>
      </w:tr>
    </w:tbl>
    <w:p>
      <w:pPr>
        <w:pStyle w:val="Heading1"/>
      </w:pPr>
      <w:r>
        <w:t>Medical Safety Rule</w:t>
      </w:r>
    </w:p>
    <w:p>
      <w:r>
        <w:rPr>
          <w:b/>
        </w:rPr>
        <w:t xml:space="preserve">MedTrack is a reminder, tracking, and family coordination app. </w:t>
      </w:r>
      <w:r>
        <w:t>It must not act as a doctor, recommend medicines, change dosages, or make medical decisions. AI/OCR may help extract prescription text later, but a human must always review and confirm medicine name, dose, timing, frequency, and instructions before reminders are activated.</w:t>
      </w:r>
    </w:p>
    <w:p>
      <w:pPr>
        <w:pStyle w:val="Heading1"/>
      </w:pPr>
      <w:r>
        <w:t>The Software Development Flow Behind MedTrack</w:t>
      </w:r>
    </w:p>
    <w:p>
      <w:r>
        <w:t>A good SDE does not start by coding random screens. A good SDE first reduces uncertainty, defines the smallest useful product, then builds one working vertical slice at a time.</w:t>
      </w:r>
    </w:p>
    <w:p>
      <w:pPr>
        <w:pStyle w:val="ListNumber"/>
      </w:pPr>
      <w:r>
        <w:t>Problem: What real-world problem are we solving?</w:t>
      </w:r>
    </w:p>
    <w:p>
      <w:pPr>
        <w:pStyle w:val="ListNumber"/>
      </w:pPr>
      <w:r>
        <w:t>Users: Who uses the product and what do they need?</w:t>
      </w:r>
    </w:p>
    <w:p>
      <w:pPr>
        <w:pStyle w:val="ListNumber"/>
      </w:pPr>
      <w:r>
        <w:t>MVP: What is the smallest useful version?</w:t>
      </w:r>
    </w:p>
    <w:p>
      <w:pPr>
        <w:pStyle w:val="ListNumber"/>
      </w:pPr>
      <w:r>
        <w:t>Requirements: What must the system do, and what is postponed?</w:t>
      </w:r>
    </w:p>
    <w:p>
      <w:pPr>
        <w:pStyle w:val="ListNumber"/>
      </w:pPr>
      <w:r>
        <w:t>User flows: How does the user complete each task?</w:t>
      </w:r>
    </w:p>
    <w:p>
      <w:pPr>
        <w:pStyle w:val="ListNumber"/>
      </w:pPr>
      <w:r>
        <w:t>Data model: What entities and relationships must be stored?</w:t>
      </w:r>
    </w:p>
    <w:p>
      <w:pPr>
        <w:pStyle w:val="ListNumber"/>
      </w:pPr>
      <w:r>
        <w:t>API design: What backend actions and reads are required?</w:t>
      </w:r>
    </w:p>
    <w:p>
      <w:pPr>
        <w:pStyle w:val="ListNumber"/>
      </w:pPr>
      <w:r>
        <w:t>UI design: What screens and components make the flow simple?</w:t>
      </w:r>
    </w:p>
    <w:p>
      <w:pPr>
        <w:pStyle w:val="ListNumber"/>
      </w:pPr>
      <w:r>
        <w:t>Implementation: Build small vertical slices, not the whole app at once.</w:t>
      </w:r>
    </w:p>
    <w:p>
      <w:pPr>
        <w:pStyle w:val="ListNumber"/>
      </w:pPr>
      <w:r>
        <w:t>Testing: Validate happy paths, failure cases, permissions, and edge cases.</w:t>
      </w:r>
    </w:p>
    <w:p>
      <w:pPr>
        <w:pStyle w:val="ListNumber"/>
      </w:pPr>
      <w:r>
        <w:t>Review: Check code, schema, UX, and safety assumptions.</w:t>
      </w:r>
    </w:p>
    <w:p>
      <w:pPr>
        <w:pStyle w:val="ListNumber"/>
      </w:pPr>
      <w:r>
        <w:t>Documentation: Keep README, PRD, architecture notes, API docs, and dev logs.</w:t>
      </w:r>
    </w:p>
    <w:p>
      <w:pPr>
        <w:pStyle w:val="ListNumber"/>
      </w:pPr>
      <w:r>
        <w:t>Deployment and iteration: Ship small, learn from use, then improve.</w:t>
      </w:r>
    </w:p>
    <w:p>
      <w:pPr>
        <w:pStyle w:val="Heading1"/>
      </w:pPr>
      <w:r>
        <w:t>Core Product Problem</w:t>
      </w:r>
    </w:p>
    <w:p>
      <w:r>
        <w:t>A patient must take medicines on time after a serious medical event, and the family needs a reliable way to know what is due, what was taken, who confirmed it, and what was missed.</w:t>
      </w:r>
    </w:p>
    <w:p>
      <w:pPr>
        <w:pStyle w:val="Heading1"/>
      </w:pPr>
      <w:r>
        <w:t>MVP Definition</w:t>
      </w:r>
    </w:p>
    <w:p>
      <w:r>
        <w:t>The first version should focus on the medicine adherence workflow. It should be useful even without AI or external notifications.</w:t>
      </w:r>
    </w:p>
    <w:p>
      <w:pPr>
        <w:pStyle w:val="ListBullet"/>
      </w:pPr>
      <w:r>
        <w:t>A caregiver can create a patient profile.</w:t>
      </w:r>
    </w:p>
    <w:p>
      <w:pPr>
        <w:pStyle w:val="ListBullet"/>
      </w:pPr>
      <w:r>
        <w:t>A caregiver can manually enter prescription and medicine details.</w:t>
      </w:r>
    </w:p>
    <w:p>
      <w:pPr>
        <w:pStyle w:val="ListBullet"/>
      </w:pPr>
      <w:r>
        <w:t>The app creates scheduled dose events.</w:t>
      </w:r>
    </w:p>
    <w:p>
      <w:pPr>
        <w:pStyle w:val="ListBullet"/>
      </w:pPr>
      <w:r>
        <w:t>Family members can view today’s medicines.</w:t>
      </w:r>
    </w:p>
    <w:p>
      <w:pPr>
        <w:pStyle w:val="ListBullet"/>
      </w:pPr>
      <w:r>
        <w:t>A permitted member can confirm a dose as taken or skipped.</w:t>
      </w:r>
    </w:p>
    <w:p>
      <w:pPr>
        <w:pStyle w:val="ListBullet"/>
      </w:pPr>
      <w:r>
        <w:t>The app can show late and missed doses.</w:t>
      </w:r>
    </w:p>
    <w:p>
      <w:pPr>
        <w:pStyle w:val="ListBullet"/>
      </w:pPr>
      <w:r>
        <w:t>The dashboard summarizes due, next, missed, BP, and follow-up status.</w:t>
      </w:r>
    </w:p>
    <w:p>
      <w:pPr>
        <w:pStyle w:val="Heading1"/>
      </w:pPr>
      <w:r>
        <w:t>Scope: MVP, Phase 2, Future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Plan</w:t>
            </w:r>
          </w:p>
        </w:tc>
      </w:tr>
      <w:tr>
        <w:tc>
          <w:tcPr>
            <w:tcW w:type="dxa" w:w="5112"/>
            <w:vAlign w:val="top"/>
          </w:tcPr>
          <w:p>
            <w:r>
              <w:t>MVP</w:t>
            </w:r>
          </w:p>
        </w:tc>
        <w:tc>
          <w:tcPr>
            <w:tcW w:type="dxa" w:w="5112"/>
            <w:vAlign w:val="top"/>
          </w:tcPr>
          <w:p>
            <w:r>
              <w:t>Patient profile, manual prescription entry, medicine schedule, in-app reminders, dose confirmation, missed dose tracking, family access, BP reminders, follow-up reminders, dashboard.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2</w:t>
            </w:r>
          </w:p>
        </w:tc>
        <w:tc>
          <w:tcPr>
            <w:tcW w:type="dxa" w:w="5112"/>
            <w:vAlign w:val="top"/>
          </w:tcPr>
          <w:p>
            <w:r>
              <w:t>Prescription photo upload, OCR extraction, editable human confirmation screen, email/SMS/WhatsApp notifications, stock/refill reminders, multiple patients, weekly adherence reports, PDF export.</w:t>
            </w:r>
          </w:p>
        </w:tc>
      </w:tr>
      <w:tr>
        <w:tc>
          <w:tcPr>
            <w:tcW w:type="dxa" w:w="5112"/>
            <w:vAlign w:val="top"/>
          </w:tcPr>
          <w:p>
            <w:r>
              <w:t>Future scope</w:t>
            </w:r>
          </w:p>
        </w:tc>
        <w:tc>
          <w:tcPr>
            <w:tcW w:type="dxa" w:w="5112"/>
            <w:vAlign w:val="top"/>
          </w:tcPr>
          <w:p>
            <w:r>
              <w:t>Diet tracking, calorie/fat/salt tracking, AI prescription parsing, AI family summary, doctor portal, mobile app, wearable/BP machine integration, emergency escalation.</w:t>
            </w:r>
          </w:p>
        </w:tc>
      </w:tr>
    </w:tbl>
    <w:p>
      <w:pPr>
        <w:pStyle w:val="Heading1"/>
      </w:pPr>
      <w:r>
        <w:t>Recommended MVP Architecture</w:t>
      </w:r>
    </w:p>
    <w:p>
      <w:pPr>
        <w:pStyle w:val="ListBullet"/>
      </w:pPr>
      <w:r>
        <w:t>Frontend: Next.js + React for web dashboard and family-friendly screens.</w:t>
      </w:r>
    </w:p>
    <w:p>
      <w:pPr>
        <w:pStyle w:val="ListBullet"/>
      </w:pPr>
      <w:r>
        <w:t>Backend: Next.js API routes or server actions for simple MVP development.</w:t>
      </w:r>
    </w:p>
    <w:p>
      <w:pPr>
        <w:pStyle w:val="ListBullet"/>
      </w:pPr>
      <w:r>
        <w:t>Database: PostgreSQL for relational medical schedule data.</w:t>
      </w:r>
    </w:p>
    <w:p>
      <w:pPr>
        <w:pStyle w:val="ListBullet"/>
      </w:pPr>
      <w:r>
        <w:t>ORM: Prisma if using the Node/Next.js stack.</w:t>
      </w:r>
    </w:p>
    <w:p>
      <w:pPr>
        <w:pStyle w:val="ListBullet"/>
      </w:pPr>
      <w:r>
        <w:t>Auth: simple email/password or managed auth. Authentication is required because medical data is sensitive.</w:t>
      </w:r>
    </w:p>
    <w:p>
      <w:pPr>
        <w:pStyle w:val="ListBullet"/>
      </w:pPr>
      <w:r>
        <w:t>Notifications: start with in-app status and reminder logs. Add browser, email, SMS, or WhatsApp later.</w:t>
      </w:r>
    </w:p>
    <w:p>
      <w:pPr>
        <w:pStyle w:val="ListBullet"/>
      </w:pPr>
      <w:r>
        <w:t>File storage: local/dev first. Cloud storage later for prescription images.</w:t>
      </w:r>
    </w:p>
    <w:p>
      <w:pPr>
        <w:pStyle w:val="ListBullet"/>
      </w:pPr>
      <w:r>
        <w:t>OCR: Phase 2 only, always with human confirmation before reminders are created.</w:t>
      </w:r>
    </w:p>
    <w:p>
      <w:pPr>
        <w:pStyle w:val="Heading1"/>
      </w:pPr>
      <w:r>
        <w:t>Core Database Tables</w:t>
      </w:r>
    </w:p>
    <w:p>
      <w:pPr>
        <w:pStyle w:val="ListBullet"/>
      </w:pPr>
      <w:r>
        <w:t>users: application users and login identity.</w:t>
      </w:r>
    </w:p>
    <w:p>
      <w:pPr>
        <w:pStyle w:val="ListBullet"/>
      </w:pPr>
      <w:r>
        <w:t>patients: patient profile and medical context notes.</w:t>
      </w:r>
    </w:p>
    <w:p>
      <w:pPr>
        <w:pStyle w:val="ListBullet"/>
      </w:pPr>
      <w:r>
        <w:t>patient_members: family access, role, and permissions per patient.</w:t>
      </w:r>
    </w:p>
    <w:p>
      <w:pPr>
        <w:pStyle w:val="ListBullet"/>
      </w:pPr>
      <w:r>
        <w:t>prescriptions: prescription-level metadata.</w:t>
      </w:r>
    </w:p>
    <w:p>
      <w:pPr>
        <w:pStyle w:val="ListBullet"/>
      </w:pPr>
      <w:r>
        <w:t>medicines: medicine details entered manually.</w:t>
      </w:r>
    </w:p>
    <w:p>
      <w:pPr>
        <w:pStyle w:val="ListBullet"/>
      </w:pPr>
      <w:r>
        <w:t>medicine_timings: one or more times per medicine.</w:t>
      </w:r>
    </w:p>
    <w:p>
      <w:pPr>
        <w:pStyle w:val="ListBullet"/>
      </w:pPr>
      <w:r>
        <w:t>dose_events: actual scheduled dose occurrences.</w:t>
      </w:r>
    </w:p>
    <w:p>
      <w:pPr>
        <w:pStyle w:val="ListBullet"/>
      </w:pPr>
      <w:r>
        <w:t>dose_confirmations: who confirmed a dose and when.</w:t>
      </w:r>
    </w:p>
    <w:p>
      <w:pPr>
        <w:pStyle w:val="ListBullet"/>
      </w:pPr>
      <w:r>
        <w:t>missed_dose_logs: missed dose history and detection details.</w:t>
      </w:r>
    </w:p>
    <w:p>
      <w:pPr>
        <w:pStyle w:val="ListBullet"/>
      </w:pPr>
      <w:r>
        <w:t>bp_reminders and bp_readings: BP reminder setup and actual readings.</w:t>
      </w:r>
    </w:p>
    <w:p>
      <w:pPr>
        <w:pStyle w:val="ListBullet"/>
      </w:pPr>
      <w:r>
        <w:t>follow_ups: doctor/hospital appointment reminders.</w:t>
      </w:r>
    </w:p>
    <w:p>
      <w:pPr>
        <w:pStyle w:val="ListBullet"/>
      </w:pPr>
      <w:r>
        <w:t>notification_logs: reminder attempts and channel status.</w:t>
      </w:r>
    </w:p>
    <w:p>
      <w:pPr>
        <w:pStyle w:val="ListBullet"/>
      </w:pPr>
      <w:r>
        <w:t>audit_logs: important changes such as medicine edits and permission changes.</w:t>
      </w:r>
    </w:p>
    <w:p>
      <w:pPr>
        <w:pStyle w:val="Heading1"/>
      </w:pPr>
      <w:r>
        <w:t>Reminder and Dose Status Logic</w:t>
      </w:r>
    </w:p>
    <w:p>
      <w:pPr>
        <w:pStyle w:val="ListBullet"/>
      </w:pPr>
      <w:r>
        <w:t>Pending: scheduled but not due yet.</w:t>
      </w:r>
    </w:p>
    <w:p>
      <w:pPr>
        <w:pStyle w:val="ListBullet"/>
      </w:pPr>
      <w:r>
        <w:t>Due: scheduled time has arrived.</w:t>
      </w:r>
    </w:p>
    <w:p>
      <w:pPr>
        <w:pStyle w:val="ListBullet"/>
      </w:pPr>
      <w:r>
        <w:t>Taken: dose was confirmed on time.</w:t>
      </w:r>
    </w:p>
    <w:p>
      <w:pPr>
        <w:pStyle w:val="ListBullet"/>
      </w:pPr>
      <w:r>
        <w:t>Late: dose was confirmed after scheduled time but before final missed cutoff.</w:t>
      </w:r>
    </w:p>
    <w:p>
      <w:pPr>
        <w:pStyle w:val="ListBullet"/>
      </w:pPr>
      <w:r>
        <w:t>Missed: dose was not confirmed inside the allowed window.</w:t>
      </w:r>
    </w:p>
    <w:p>
      <w:pPr>
        <w:pStyle w:val="ListBullet"/>
      </w:pPr>
      <w:r>
        <w:t>Skipped: manually marked skipped with reason.</w:t>
      </w:r>
    </w:p>
    <w:p>
      <w:r>
        <w:t>Track scheduled time, actual taken time, status, confirmed by, notes, reminder attempts, escalation status, and snapshots of medicine name/dosage/instructions. Snapshots protect history when medicine details are edited later.</w:t>
      </w:r>
    </w:p>
    <w:p>
      <w:pPr>
        <w:pStyle w:val="Heading1"/>
      </w:pPr>
      <w:r>
        <w:t>Feature-by-Feature MVP Plan</w:t>
      </w:r>
    </w:p>
    <w:p>
      <w:pPr>
        <w:pStyle w:val="Heading2"/>
      </w:pPr>
      <w:r>
        <w:t>1. Patient Profile</w:t>
      </w:r>
    </w:p>
    <w:p>
      <w:pPr>
        <w:pStyle w:val="Heading3"/>
      </w:pPr>
      <w:r>
        <w:t>User problem</w:t>
      </w:r>
    </w:p>
    <w:p>
      <w:r>
        <w:t>The app needs to know who the medicine schedule belongs to. Without a patient, prescriptions, medicines, BP readings, and follow-ups have no owner.</w:t>
      </w:r>
    </w:p>
    <w:p>
      <w:pPr>
        <w:pStyle w:val="Heading3"/>
      </w:pPr>
      <w:r>
        <w:t>MVP version</w:t>
      </w:r>
    </w:p>
    <w:p>
      <w:pPr>
        <w:pStyle w:val="ListBullet"/>
      </w:pPr>
      <w:r>
        <w:t>A logged-in caregiver can create and view one patient profile.</w:t>
      </w:r>
    </w:p>
    <w:p>
      <w:pPr>
        <w:pStyle w:val="ListBullet"/>
      </w:pPr>
      <w:r>
        <w:t>Fields: name, date of birth/age, condition notes, emergency contact, doctor name, doctor phone, hospital name.</w:t>
      </w:r>
    </w:p>
    <w:p>
      <w:pPr>
        <w:pStyle w:val="Heading3"/>
      </w:pPr>
      <w:r>
        <w:t>User flow</w:t>
      </w:r>
    </w:p>
    <w:p>
      <w:r>
        <w:t>Login → Create Patient → Enter details → Save → View Patient Dashboard</w:t>
      </w:r>
    </w:p>
    <w:p>
      <w:pPr>
        <w:pStyle w:val="Heading3"/>
      </w:pPr>
      <w:r>
        <w:t>Database tables</w:t>
      </w:r>
    </w:p>
    <w:p>
      <w:pPr>
        <w:pStyle w:val="ListBullet"/>
      </w:pPr>
      <w:r>
        <w:t>patients</w:t>
      </w:r>
    </w:p>
    <w:p>
      <w:pPr>
        <w:pStyle w:val="ListBullet"/>
      </w:pPr>
      <w:r>
        <w:t>users</w:t>
      </w:r>
    </w:p>
    <w:p>
      <w:pPr>
        <w:pStyle w:val="ListBullet"/>
      </w:pPr>
      <w:r>
        <w:t>patient_members</w:t>
      </w:r>
    </w:p>
    <w:p>
      <w:pPr>
        <w:pStyle w:val="ListBullet"/>
      </w:pPr>
      <w:r>
        <w:t>audit_logs</w:t>
      </w:r>
    </w:p>
    <w:p>
      <w:pPr>
        <w:pStyle w:val="Heading3"/>
      </w:pPr>
      <w:r>
        <w:t>Backend APIs</w:t>
      </w:r>
    </w:p>
    <w:p>
      <w:pPr>
        <w:pStyle w:val="ListBullet"/>
      </w:pPr>
      <w:r>
        <w:t>POST /api/patients</w:t>
      </w:r>
    </w:p>
    <w:p>
      <w:pPr>
        <w:pStyle w:val="ListBullet"/>
      </w:pPr>
      <w:r>
        <w:t>GET /api/patients</w:t>
      </w:r>
    </w:p>
    <w:p>
      <w:pPr>
        <w:pStyle w:val="ListBullet"/>
      </w:pPr>
      <w:r>
        <w:t>GET /api/patients/:id</w:t>
      </w:r>
    </w:p>
    <w:p>
      <w:pPr>
        <w:pStyle w:val="ListBullet"/>
      </w:pPr>
      <w:r>
        <w:t>PATCH /api/patients/:id</w:t>
      </w:r>
    </w:p>
    <w:p>
      <w:pPr>
        <w:pStyle w:val="ListBullet"/>
      </w:pPr>
      <w:r>
        <w:t>DELETE /api/patients/:id</w:t>
      </w:r>
    </w:p>
    <w:p>
      <w:pPr>
        <w:pStyle w:val="Heading3"/>
      </w:pPr>
      <w:r>
        <w:t>Frontend screens/components</w:t>
      </w:r>
    </w:p>
    <w:p>
      <w:pPr>
        <w:pStyle w:val="ListBullet"/>
      </w:pPr>
      <w:r>
        <w:t>/app/patients/new</w:t>
      </w:r>
    </w:p>
    <w:p>
      <w:pPr>
        <w:pStyle w:val="ListBullet"/>
      </w:pPr>
      <w:r>
        <w:t>/app/patients/[id]</w:t>
      </w:r>
    </w:p>
    <w:p>
      <w:pPr>
        <w:pStyle w:val="ListBullet"/>
      </w:pPr>
      <w:r>
        <w:t>/app/dashboard</w:t>
      </w:r>
    </w:p>
    <w:p>
      <w:pPr>
        <w:pStyle w:val="ListBullet"/>
      </w:pPr>
      <w:r>
        <w:t>PatientForm, PatientCard, PatientDetails, EmergencyContactCard, DoctorDetailsCard</w:t>
      </w:r>
    </w:p>
    <w:p>
      <w:pPr>
        <w:pStyle w:val="Heading3"/>
      </w:pPr>
      <w:r>
        <w:t>Edge cases</w:t>
      </w:r>
    </w:p>
    <w:p>
      <w:pPr>
        <w:pStyle w:val="ListBullet"/>
      </w:pPr>
      <w:r>
        <w:t>Missing patient name</w:t>
      </w:r>
    </w:p>
    <w:p>
      <w:pPr>
        <w:pStyle w:val="ListBullet"/>
      </w:pPr>
      <w:r>
        <w:t>Invalid phone number</w:t>
      </w:r>
    </w:p>
    <w:p>
      <w:pPr>
        <w:pStyle w:val="ListBullet"/>
      </w:pPr>
      <w:r>
        <w:t>Duplicate patient profile</w:t>
      </w:r>
    </w:p>
    <w:p>
      <w:pPr>
        <w:pStyle w:val="ListBullet"/>
      </w:pPr>
      <w:r>
        <w:t>Unauthorized patient access</w:t>
      </w:r>
    </w:p>
    <w:p>
      <w:pPr>
        <w:pStyle w:val="ListBullet"/>
      </w:pPr>
      <w:r>
        <w:t>Patient edited after medicines exist</w:t>
      </w:r>
    </w:p>
    <w:p>
      <w:pPr>
        <w:pStyle w:val="Heading3"/>
      </w:pPr>
      <w:r>
        <w:t>Testing checklist</w:t>
      </w:r>
    </w:p>
    <w:p>
      <w:pPr>
        <w:pStyle w:val="ListBullet"/>
      </w:pPr>
      <w:r>
        <w:t>Create patient</w:t>
      </w:r>
    </w:p>
    <w:p>
      <w:pPr>
        <w:pStyle w:val="ListBullet"/>
      </w:pPr>
      <w:r>
        <w:t>Edit patient</w:t>
      </w:r>
    </w:p>
    <w:p>
      <w:pPr>
        <w:pStyle w:val="ListBullet"/>
      </w:pPr>
      <w:r>
        <w:t>Show patient on dashboard</w:t>
      </w:r>
    </w:p>
    <w:p>
      <w:pPr>
        <w:pStyle w:val="ListBullet"/>
      </w:pPr>
      <w:r>
        <w:t>Reject missing name</w:t>
      </w:r>
    </w:p>
    <w:p>
      <w:pPr>
        <w:pStyle w:val="ListBullet"/>
      </w:pPr>
      <w:r>
        <w:t>Reject unauthorized access</w:t>
      </w:r>
    </w:p>
    <w:p>
      <w:pPr>
        <w:pStyle w:val="ListBullet"/>
      </w:pPr>
      <w:r>
        <w:t>Audit important edits</w:t>
      </w:r>
    </w:p>
    <w:p>
      <w:pPr>
        <w:pStyle w:val="Heading3"/>
      </w:pPr>
      <w:r>
        <w:t>Implementation order</w:t>
      </w:r>
    </w:p>
    <w:p>
      <w:r>
        <w:t>Build first.</w:t>
      </w:r>
    </w:p>
    <w:p>
      <w:pPr>
        <w:pStyle w:val="Heading3"/>
      </w:pPr>
      <w:r>
        <w:t>SDE concept</w:t>
      </w:r>
    </w:p>
    <w:p>
      <w:r>
        <w:t>Entity ownership: MedTrack has a root entity, the patient. Most future tables link back to it.</w:t>
      </w:r>
    </w:p>
    <w:p>
      <w:pPr>
        <w:pStyle w:val="Heading2"/>
      </w:pPr>
      <w:r>
        <w:t>2. Family Access</w:t>
      </w:r>
    </w:p>
    <w:p>
      <w:pPr>
        <w:pStyle w:val="Heading3"/>
      </w:pPr>
      <w:r>
        <w:t>User problem</w:t>
      </w:r>
    </w:p>
    <w:p>
      <w:r>
        <w:t>Medicine tracking is shared by family, but everyone should not have the same permissions.</w:t>
      </w:r>
    </w:p>
    <w:p>
      <w:pPr>
        <w:pStyle w:val="Heading3"/>
      </w:pPr>
      <w:r>
        <w:t>MVP version</w:t>
      </w:r>
    </w:p>
    <w:p>
      <w:pPr>
        <w:pStyle w:val="ListBullet"/>
      </w:pPr>
      <w:r>
        <w:t>Roles: PRIMARY_CAREGIVER, CAREGIVER, VIEWER.</w:t>
      </w:r>
    </w:p>
    <w:p>
      <w:pPr>
        <w:pStyle w:val="ListBullet"/>
      </w:pPr>
      <w:r>
        <w:t>Permissions: canView, canConfirmDose, canEditMedicine, canManageFamily.</w:t>
      </w:r>
    </w:p>
    <w:p>
      <w:pPr>
        <w:pStyle w:val="ListBullet"/>
      </w:pPr>
      <w:r>
        <w:t>Skip complex email invitations initially. Add members by email after signup.</w:t>
      </w:r>
    </w:p>
    <w:p>
      <w:pPr>
        <w:pStyle w:val="Heading3"/>
      </w:pPr>
      <w:r>
        <w:t>User flow</w:t>
      </w:r>
    </w:p>
    <w:p>
      <w:r>
        <w:t>Primary caregiver opens Patient → Family Members → Add member → Choose role → Save</w:t>
      </w:r>
    </w:p>
    <w:p>
      <w:pPr>
        <w:pStyle w:val="Heading3"/>
      </w:pPr>
      <w:r>
        <w:t>Database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patients</w:t>
      </w:r>
    </w:p>
    <w:p>
      <w:pPr>
        <w:pStyle w:val="ListBullet"/>
      </w:pPr>
      <w:r>
        <w:t>patient_members</w:t>
      </w:r>
    </w:p>
    <w:p>
      <w:pPr>
        <w:pStyle w:val="ListBullet"/>
      </w:pPr>
      <w:r>
        <w:t>audit_logs</w:t>
      </w:r>
    </w:p>
    <w:p>
      <w:pPr>
        <w:pStyle w:val="Heading3"/>
      </w:pPr>
      <w:r>
        <w:t>Backend APIs</w:t>
      </w:r>
    </w:p>
    <w:p>
      <w:pPr>
        <w:pStyle w:val="ListBullet"/>
      </w:pPr>
      <w:r>
        <w:t>POST /api/patients/:id/members</w:t>
      </w:r>
    </w:p>
    <w:p>
      <w:pPr>
        <w:pStyle w:val="ListBullet"/>
      </w:pPr>
      <w:r>
        <w:t>GET /api/patients/:id/members</w:t>
      </w:r>
    </w:p>
    <w:p>
      <w:pPr>
        <w:pStyle w:val="ListBullet"/>
      </w:pPr>
      <w:r>
        <w:t>PATCH /api/patients/:id/members/:memberId</w:t>
      </w:r>
    </w:p>
    <w:p>
      <w:pPr>
        <w:pStyle w:val="ListBullet"/>
      </w:pPr>
      <w:r>
        <w:t>DELETE /api/patients/:id/members/:memberId</w:t>
      </w:r>
    </w:p>
    <w:p>
      <w:pPr>
        <w:pStyle w:val="Heading3"/>
      </w:pPr>
      <w:r>
        <w:t>Frontend screens/components</w:t>
      </w:r>
    </w:p>
    <w:p>
      <w:pPr>
        <w:pStyle w:val="ListBullet"/>
      </w:pPr>
      <w:r>
        <w:t>/app/patients/[id]/family</w:t>
      </w:r>
    </w:p>
    <w:p>
      <w:pPr>
        <w:pStyle w:val="ListBullet"/>
      </w:pPr>
      <w:r>
        <w:t>FamilyMemberList, AddFamilyMemberForm, RoleBadge, PermissionToggle</w:t>
      </w:r>
    </w:p>
    <w:p>
      <w:pPr>
        <w:pStyle w:val="Heading3"/>
      </w:pPr>
      <w:r>
        <w:t>Edge cases</w:t>
      </w:r>
    </w:p>
    <w:p>
      <w:pPr>
        <w:pStyle w:val="ListBullet"/>
      </w:pPr>
      <w:r>
        <w:t>Same member added twice</w:t>
      </w:r>
    </w:p>
    <w:p>
      <w:pPr>
        <w:pStyle w:val="ListBullet"/>
      </w:pPr>
      <w:r>
        <w:t>Viewer tries to edit medicine</w:t>
      </w:r>
    </w:p>
    <w:p>
      <w:pPr>
        <w:pStyle w:val="ListBullet"/>
      </w:pPr>
      <w:r>
        <w:t>User confirms without permission</w:t>
      </w:r>
    </w:p>
    <w:p>
      <w:pPr>
        <w:pStyle w:val="ListBullet"/>
      </w:pPr>
      <w:r>
        <w:t>Last primary caregiver removed</w:t>
      </w:r>
    </w:p>
    <w:p>
      <w:pPr>
        <w:pStyle w:val="ListBullet"/>
      </w:pPr>
      <w:r>
        <w:t>Access removed after past confirmations</w:t>
      </w:r>
    </w:p>
    <w:p>
      <w:pPr>
        <w:pStyle w:val="Heading3"/>
      </w:pPr>
      <w:r>
        <w:t>Testing checklist</w:t>
      </w:r>
    </w:p>
    <w:p>
      <w:pPr>
        <w:pStyle w:val="ListBullet"/>
      </w:pPr>
      <w:r>
        <w:t>Add caregiver</w:t>
      </w:r>
    </w:p>
    <w:p>
      <w:pPr>
        <w:pStyle w:val="ListBullet"/>
      </w:pPr>
      <w:r>
        <w:t>Add viewer</w:t>
      </w:r>
    </w:p>
    <w:p>
      <w:pPr>
        <w:pStyle w:val="ListBullet"/>
      </w:pPr>
      <w:r>
        <w:t>Caregiver can confirm if allowed</w:t>
      </w:r>
    </w:p>
    <w:p>
      <w:pPr>
        <w:pStyle w:val="ListBullet"/>
      </w:pPr>
      <w:r>
        <w:t>Viewer cannot edit medicines</w:t>
      </w:r>
    </w:p>
    <w:p>
      <w:pPr>
        <w:pStyle w:val="ListBullet"/>
      </w:pPr>
      <w:r>
        <w:t>Cannot remove last primary caregiver</w:t>
      </w:r>
    </w:p>
    <w:p>
      <w:pPr>
        <w:pStyle w:val="Heading3"/>
      </w:pPr>
      <w:r>
        <w:t>Implementation order</w:t>
      </w:r>
    </w:p>
    <w:p>
      <w:r>
        <w:t>Build after patient profile.</w:t>
      </w:r>
    </w:p>
    <w:p>
      <w:pPr>
        <w:pStyle w:val="Heading3"/>
      </w:pPr>
      <w:r>
        <w:t>SDE concept</w:t>
      </w:r>
    </w:p>
    <w:p>
      <w:r>
        <w:t>Authentication says who you are. Authorization says what you can do.</w:t>
      </w:r>
    </w:p>
    <w:p>
      <w:pPr>
        <w:pStyle w:val="Heading2"/>
      </w:pPr>
      <w:r>
        <w:t>3. Manual Prescription Entry</w:t>
      </w:r>
    </w:p>
    <w:p>
      <w:pPr>
        <w:pStyle w:val="Heading3"/>
      </w:pPr>
      <w:r>
        <w:t>User problem</w:t>
      </w:r>
    </w:p>
    <w:p>
      <w:r>
        <w:t>The family needs to enter doctor-prescribed medicine details in a structured way.</w:t>
      </w:r>
    </w:p>
    <w:p>
      <w:pPr>
        <w:pStyle w:val="Heading3"/>
      </w:pPr>
      <w:r>
        <w:t>MVP version</w:t>
      </w:r>
    </w:p>
    <w:p>
      <w:pPr>
        <w:pStyle w:val="ListBullet"/>
      </w:pPr>
      <w:r>
        <w:t>Manual entry first. OCR is later.</w:t>
      </w:r>
    </w:p>
    <w:p>
      <w:pPr>
        <w:pStyle w:val="ListBullet"/>
      </w:pPr>
      <w:r>
        <w:t>Medicine fields: name, dosage, form, frequency, timing, before/after food, start date, end date/ongoing, instructions.</w:t>
      </w:r>
    </w:p>
    <w:p>
      <w:pPr>
        <w:pStyle w:val="Heading3"/>
      </w:pPr>
      <w:r>
        <w:t>User flow</w:t>
      </w:r>
    </w:p>
    <w:p>
      <w:r>
        <w:t>Patient → Add Prescription → Add Medicine → Add Timings → Save</w:t>
      </w:r>
    </w:p>
    <w:p>
      <w:pPr>
        <w:pStyle w:val="Heading3"/>
      </w:pPr>
      <w:r>
        <w:t>Database tables</w:t>
      </w:r>
    </w:p>
    <w:p>
      <w:pPr>
        <w:pStyle w:val="ListBullet"/>
      </w:pPr>
      <w:r>
        <w:t>prescriptions</w:t>
      </w:r>
    </w:p>
    <w:p>
      <w:pPr>
        <w:pStyle w:val="ListBullet"/>
      </w:pPr>
      <w:r>
        <w:t>medicines</w:t>
      </w:r>
    </w:p>
    <w:p>
      <w:pPr>
        <w:pStyle w:val="ListBullet"/>
      </w:pPr>
      <w:r>
        <w:t>medicine_timings</w:t>
      </w:r>
    </w:p>
    <w:p>
      <w:pPr>
        <w:pStyle w:val="ListBullet"/>
      </w:pPr>
      <w:r>
        <w:t>audit_logs</w:t>
      </w:r>
    </w:p>
    <w:p>
      <w:pPr>
        <w:pStyle w:val="Heading3"/>
      </w:pPr>
      <w:r>
        <w:t>Backend APIs</w:t>
      </w:r>
    </w:p>
    <w:p>
      <w:pPr>
        <w:pStyle w:val="ListBullet"/>
      </w:pPr>
      <w:r>
        <w:t>POST /api/patients/:id/prescriptions</w:t>
      </w:r>
    </w:p>
    <w:p>
      <w:pPr>
        <w:pStyle w:val="ListBullet"/>
      </w:pPr>
      <w:r>
        <w:t>GET /api/patients/:id/prescriptions</w:t>
      </w:r>
    </w:p>
    <w:p>
      <w:pPr>
        <w:pStyle w:val="ListBullet"/>
      </w:pPr>
      <w:r>
        <w:t>GET /api/prescriptions/:id</w:t>
      </w:r>
    </w:p>
    <w:p>
      <w:pPr>
        <w:pStyle w:val="ListBullet"/>
      </w:pPr>
      <w:r>
        <w:t>PATCH /api/prescriptions/:id</w:t>
      </w:r>
    </w:p>
    <w:p>
      <w:pPr>
        <w:pStyle w:val="ListBullet"/>
      </w:pPr>
      <w:r>
        <w:t>POST /api/prescriptions/:id/medicines</w:t>
      </w:r>
    </w:p>
    <w:p>
      <w:pPr>
        <w:pStyle w:val="ListBullet"/>
      </w:pPr>
      <w:r>
        <w:t>GET /api/patients/:id/medicines</w:t>
      </w:r>
    </w:p>
    <w:p>
      <w:pPr>
        <w:pStyle w:val="ListBullet"/>
      </w:pPr>
      <w:r>
        <w:t>PATCH /api/medicines/:id</w:t>
      </w:r>
    </w:p>
    <w:p>
      <w:pPr>
        <w:pStyle w:val="ListBullet"/>
      </w:pPr>
      <w:r>
        <w:t>DELETE /api/medicines/:id</w:t>
      </w:r>
    </w:p>
    <w:p>
      <w:pPr>
        <w:pStyle w:val="Heading3"/>
      </w:pPr>
      <w:r>
        <w:t>Frontend screens/components</w:t>
      </w:r>
    </w:p>
    <w:p>
      <w:pPr>
        <w:pStyle w:val="ListBullet"/>
      </w:pPr>
      <w:r>
        <w:t>/app/patients/[id]/prescriptions</w:t>
      </w:r>
    </w:p>
    <w:p>
      <w:pPr>
        <w:pStyle w:val="ListBullet"/>
      </w:pPr>
      <w:r>
        <w:t>/app/patients/[id]/prescriptions/new</w:t>
      </w:r>
    </w:p>
    <w:p>
      <w:pPr>
        <w:pStyle w:val="ListBullet"/>
      </w:pPr>
      <w:r>
        <w:t>/app/medicines/[id]/edit</w:t>
      </w:r>
    </w:p>
    <w:p>
      <w:pPr>
        <w:pStyle w:val="ListBullet"/>
      </w:pPr>
      <w:r>
        <w:t>PrescriptionForm, MedicineForm, MedicineTimingPicker, MedicineList, FoodInstructionSelect</w:t>
      </w:r>
    </w:p>
    <w:p>
      <w:pPr>
        <w:pStyle w:val="Heading3"/>
      </w:pPr>
      <w:r>
        <w:t>Edge cases</w:t>
      </w:r>
    </w:p>
    <w:p>
      <w:pPr>
        <w:pStyle w:val="ListBullet"/>
      </w:pPr>
      <w:r>
        <w:t>Duplicate medicine name</w:t>
      </w:r>
    </w:p>
    <w:p>
      <w:pPr>
        <w:pStyle w:val="ListBullet"/>
      </w:pPr>
      <w:r>
        <w:t>Same medicine multiple times per day</w:t>
      </w:r>
    </w:p>
    <w:p>
      <w:pPr>
        <w:pStyle w:val="ListBullet"/>
      </w:pPr>
      <w:r>
        <w:t>End date before start date</w:t>
      </w:r>
    </w:p>
    <w:p>
      <w:pPr>
        <w:pStyle w:val="ListBullet"/>
      </w:pPr>
      <w:r>
        <w:t>Ongoing medicine with no end date</w:t>
      </w:r>
    </w:p>
    <w:p>
      <w:pPr>
        <w:pStyle w:val="ListBullet"/>
      </w:pPr>
      <w:r>
        <w:t>Medicine discontinued</w:t>
      </w:r>
    </w:p>
    <w:p>
      <w:pPr>
        <w:pStyle w:val="ListBullet"/>
      </w:pPr>
      <w:r>
        <w:t>Timing changed after schedule exists</w:t>
      </w:r>
    </w:p>
    <w:p>
      <w:pPr>
        <w:pStyle w:val="Heading3"/>
      </w:pPr>
      <w:r>
        <w:t>Testing checklist</w:t>
      </w:r>
    </w:p>
    <w:p>
      <w:pPr>
        <w:pStyle w:val="ListBullet"/>
      </w:pPr>
      <w:r>
        <w:t>Create prescription</w:t>
      </w:r>
    </w:p>
    <w:p>
      <w:pPr>
        <w:pStyle w:val="ListBullet"/>
      </w:pPr>
      <w:r>
        <w:t>Add medicine</w:t>
      </w:r>
    </w:p>
    <w:p>
      <w:pPr>
        <w:pStyle w:val="ListBullet"/>
      </w:pPr>
      <w:r>
        <w:t>Add multiple timings</w:t>
      </w:r>
    </w:p>
    <w:p>
      <w:pPr>
        <w:pStyle w:val="ListBullet"/>
      </w:pPr>
      <w:r>
        <w:t>Reject missing medicine name</w:t>
      </w:r>
    </w:p>
    <w:p>
      <w:pPr>
        <w:pStyle w:val="ListBullet"/>
      </w:pPr>
      <w:r>
        <w:t>Reject invalid date range</w:t>
      </w:r>
    </w:p>
    <w:p>
      <w:pPr>
        <w:pStyle w:val="ListBullet"/>
      </w:pPr>
      <w:r>
        <w:t>Edit/discontinue medicine</w:t>
      </w:r>
    </w:p>
    <w:p>
      <w:pPr>
        <w:pStyle w:val="Heading3"/>
      </w:pPr>
      <w:r>
        <w:t>Implementation order</w:t>
      </w:r>
    </w:p>
    <w:p>
      <w:r>
        <w:t>Build after patient and family foundation.</w:t>
      </w:r>
    </w:p>
    <w:p>
      <w:pPr>
        <w:pStyle w:val="Heading3"/>
      </w:pPr>
      <w:r>
        <w:t>SDE concept</w:t>
      </w:r>
    </w:p>
    <w:p>
      <w:r>
        <w:t>MVP means manual first, automation later. Prove the workflow before OCR.</w:t>
      </w:r>
    </w:p>
    <w:p>
      <w:pPr>
        <w:pStyle w:val="Heading2"/>
      </w:pPr>
      <w:r>
        <w:t>4. Medicine Schedule</w:t>
      </w:r>
    </w:p>
    <w:p>
      <w:pPr>
        <w:pStyle w:val="Heading3"/>
      </w:pPr>
      <w:r>
        <w:t>User problem</w:t>
      </w:r>
    </w:p>
    <w:p>
      <w:r>
        <w:t>A prescription is not enough. The family needs actual scheduled doses for today and upcoming days.</w:t>
      </w:r>
    </w:p>
    <w:p>
      <w:pPr>
        <w:pStyle w:val="Heading3"/>
      </w:pPr>
      <w:r>
        <w:t>MVP version</w:t>
      </w:r>
    </w:p>
    <w:p>
      <w:pPr>
        <w:pStyle w:val="ListBullet"/>
      </w:pPr>
      <w:r>
        <w:t>Generate real dose_events from medicine timings.</w:t>
      </w:r>
    </w:p>
    <w:p>
      <w:pPr>
        <w:pStyle w:val="ListBullet"/>
      </w:pPr>
      <w:r>
        <w:t>Example: Aspirin at 9 AM creates one scheduled dose row per day.</w:t>
      </w:r>
    </w:p>
    <w:p>
      <w:pPr>
        <w:pStyle w:val="Heading3"/>
      </w:pPr>
      <w:r>
        <w:t>User flow</w:t>
      </w:r>
    </w:p>
    <w:p>
      <w:r>
        <w:t>Add Medicine → Generate Schedule → View Today’s Schedule</w:t>
      </w:r>
    </w:p>
    <w:p>
      <w:pPr>
        <w:pStyle w:val="Heading3"/>
      </w:pPr>
      <w:r>
        <w:t>Database tables</w:t>
      </w:r>
    </w:p>
    <w:p>
      <w:pPr>
        <w:pStyle w:val="ListBullet"/>
      </w:pPr>
      <w:r>
        <w:t>dose_events</w:t>
      </w:r>
    </w:p>
    <w:p>
      <w:pPr>
        <w:pStyle w:val="ListBullet"/>
      </w:pPr>
      <w:r>
        <w:t>medicines</w:t>
      </w:r>
    </w:p>
    <w:p>
      <w:pPr>
        <w:pStyle w:val="ListBullet"/>
      </w:pPr>
      <w:r>
        <w:t>medicine_timings</w:t>
      </w:r>
    </w:p>
    <w:p>
      <w:pPr>
        <w:pStyle w:val="Heading3"/>
      </w:pPr>
      <w:r>
        <w:t>Backend APIs</w:t>
      </w:r>
    </w:p>
    <w:p>
      <w:pPr>
        <w:pStyle w:val="ListBullet"/>
      </w:pPr>
      <w:r>
        <w:t>POST /api/patients/:id/schedule/generate</w:t>
      </w:r>
    </w:p>
    <w:p>
      <w:pPr>
        <w:pStyle w:val="ListBullet"/>
      </w:pPr>
      <w:r>
        <w:t>GET /api/patients/:id/schedule/today</w:t>
      </w:r>
    </w:p>
    <w:p>
      <w:pPr>
        <w:pStyle w:val="ListBullet"/>
      </w:pPr>
      <w:r>
        <w:t>GET /api/patients/:id/schedule?from=&amp;to=</w:t>
      </w:r>
    </w:p>
    <w:p>
      <w:pPr>
        <w:pStyle w:val="ListBullet"/>
      </w:pPr>
      <w:r>
        <w:t>GET /api/dose-events/:id</w:t>
      </w:r>
    </w:p>
    <w:p>
      <w:pPr>
        <w:pStyle w:val="Heading3"/>
      </w:pPr>
      <w:r>
        <w:t>Frontend screens/components</w:t>
      </w:r>
    </w:p>
    <w:p>
      <w:pPr>
        <w:pStyle w:val="ListBullet"/>
      </w:pPr>
      <w:r>
        <w:t>/app/patients/[id]/schedule</w:t>
      </w:r>
    </w:p>
    <w:p>
      <w:pPr>
        <w:pStyle w:val="ListBullet"/>
      </w:pPr>
      <w:r>
        <w:t>TodayScheduleList, DoseCard, DoseStatusBadge, UpcomingDoseCard</w:t>
      </w:r>
    </w:p>
    <w:p>
      <w:pPr>
        <w:pStyle w:val="Heading3"/>
      </w:pPr>
      <w:r>
        <w:t>Edge cases</w:t>
      </w:r>
    </w:p>
    <w:p>
      <w:pPr>
        <w:pStyle w:val="ListBullet"/>
      </w:pPr>
      <w:r>
        <w:t>Duplicate schedule generation</w:t>
      </w:r>
    </w:p>
    <w:p>
      <w:pPr>
        <w:pStyle w:val="ListBullet"/>
      </w:pPr>
      <w:r>
        <w:t>Medicine edited after schedule exists</w:t>
      </w:r>
    </w:p>
    <w:p>
      <w:pPr>
        <w:pStyle w:val="ListBullet"/>
      </w:pPr>
      <w:r>
        <w:t>Timezone/date issue</w:t>
      </w:r>
    </w:p>
    <w:p>
      <w:pPr>
        <w:pStyle w:val="ListBullet"/>
      </w:pPr>
      <w:r>
        <w:t>Medicine discontinued</w:t>
      </w:r>
    </w:p>
    <w:p>
      <w:pPr>
        <w:pStyle w:val="ListBullet"/>
      </w:pPr>
      <w:r>
        <w:t>Schedule crosses midnight</w:t>
      </w:r>
    </w:p>
    <w:p>
      <w:pPr>
        <w:pStyle w:val="ListBullet"/>
      </w:pPr>
      <w:r>
        <w:t>Ongoing medicine creates too many rows</w:t>
      </w:r>
    </w:p>
    <w:p>
      <w:pPr>
        <w:pStyle w:val="Heading3"/>
      </w:pPr>
      <w:r>
        <w:t>Testing checklist</w:t>
      </w:r>
    </w:p>
    <w:p>
      <w:pPr>
        <w:pStyle w:val="ListBullet"/>
      </w:pPr>
      <w:r>
        <w:t>Generate today’s schedule</w:t>
      </w:r>
    </w:p>
    <w:p>
      <w:pPr>
        <w:pStyle w:val="ListBullet"/>
      </w:pPr>
      <w:r>
        <w:t>Generate next 7 days</w:t>
      </w:r>
    </w:p>
    <w:p>
      <w:pPr>
        <w:pStyle w:val="ListBullet"/>
      </w:pPr>
      <w:r>
        <w:t>Avoid duplicate dose events</w:t>
      </w:r>
    </w:p>
    <w:p>
      <w:pPr>
        <w:pStyle w:val="ListBullet"/>
      </w:pPr>
      <w:r>
        <w:t>Show pending/upcoming doses</w:t>
      </w:r>
    </w:p>
    <w:p>
      <w:pPr>
        <w:pStyle w:val="ListBullet"/>
      </w:pPr>
      <w:r>
        <w:t>Stop future events for discontinued medicine</w:t>
      </w:r>
    </w:p>
    <w:p>
      <w:pPr>
        <w:pStyle w:val="ListBullet"/>
      </w:pPr>
      <w:r>
        <w:t>Preserve snapshots after medicine edit</w:t>
      </w:r>
    </w:p>
    <w:p>
      <w:pPr>
        <w:pStyle w:val="Heading3"/>
      </w:pPr>
      <w:r>
        <w:t>Implementation order</w:t>
      </w:r>
    </w:p>
    <w:p>
      <w:r>
        <w:t>Build after manual medicine entry.</w:t>
      </w:r>
    </w:p>
    <w:p>
      <w:pPr>
        <w:pStyle w:val="Heading3"/>
      </w:pPr>
      <w:r>
        <w:t>SDE concept</w:t>
      </w:r>
    </w:p>
    <w:p>
      <w:r>
        <w:t>Separate source data from event data. Medicine is source data. Dose event is an actual occurrence.</w:t>
      </w:r>
    </w:p>
    <w:p>
      <w:pPr>
        <w:pStyle w:val="Heading2"/>
      </w:pPr>
      <w:r>
        <w:t>5. Dose Confirmation</w:t>
      </w:r>
    </w:p>
    <w:p>
      <w:pPr>
        <w:pStyle w:val="Heading3"/>
      </w:pPr>
      <w:r>
        <w:t>User problem</w:t>
      </w:r>
    </w:p>
    <w:p>
      <w:r>
        <w:t>The family needs proof that a medicine was actually taken and who confirmed it.</w:t>
      </w:r>
    </w:p>
    <w:p>
      <w:pPr>
        <w:pStyle w:val="Heading3"/>
      </w:pPr>
      <w:r>
        <w:t>MVP version</w:t>
      </w:r>
    </w:p>
    <w:p>
      <w:pPr>
        <w:pStyle w:val="ListBullet"/>
      </w:pPr>
      <w:r>
        <w:t>A permitted family member can mark dose as taken or skipped.</w:t>
      </w:r>
    </w:p>
    <w:p>
      <w:pPr>
        <w:pStyle w:val="ListBullet"/>
      </w:pPr>
      <w:r>
        <w:t>Record confirmed by, confirmed time, note, and status.</w:t>
      </w:r>
    </w:p>
    <w:p>
      <w:pPr>
        <w:pStyle w:val="Heading3"/>
      </w:pPr>
      <w:r>
        <w:t>User flow</w:t>
      </w:r>
    </w:p>
    <w:p>
      <w:r>
        <w:t>Dashboard → Due Dose → Mark Taken → Add optional note → Save confirmation</w:t>
      </w:r>
    </w:p>
    <w:p>
      <w:pPr>
        <w:pStyle w:val="Heading3"/>
      </w:pPr>
      <w:r>
        <w:t>Database tables</w:t>
      </w:r>
    </w:p>
    <w:p>
      <w:pPr>
        <w:pStyle w:val="ListBullet"/>
      </w:pPr>
      <w:r>
        <w:t>dose_events</w:t>
      </w:r>
    </w:p>
    <w:p>
      <w:pPr>
        <w:pStyle w:val="ListBullet"/>
      </w:pPr>
      <w:r>
        <w:t>dose_confirmations</w:t>
      </w:r>
    </w:p>
    <w:p>
      <w:pPr>
        <w:pStyle w:val="ListBullet"/>
      </w:pPr>
      <w:r>
        <w:t>audit_logs</w:t>
      </w:r>
    </w:p>
    <w:p>
      <w:pPr>
        <w:pStyle w:val="Heading3"/>
      </w:pPr>
      <w:r>
        <w:t>Backend APIs</w:t>
      </w:r>
    </w:p>
    <w:p>
      <w:pPr>
        <w:pStyle w:val="ListBullet"/>
      </w:pPr>
      <w:r>
        <w:t>POST /api/dose-events/:id/confirm</w:t>
      </w:r>
    </w:p>
    <w:p>
      <w:pPr>
        <w:pStyle w:val="ListBullet"/>
      </w:pPr>
      <w:r>
        <w:t>POST /api/dose-events/:id/skip</w:t>
      </w:r>
    </w:p>
    <w:p>
      <w:pPr>
        <w:pStyle w:val="ListBullet"/>
      </w:pPr>
      <w:r>
        <w:t>GET /api/dose-events/:id/confirmations</w:t>
      </w:r>
    </w:p>
    <w:p>
      <w:pPr>
        <w:pStyle w:val="Heading3"/>
      </w:pPr>
      <w:r>
        <w:t>Frontend screens/components</w:t>
      </w:r>
    </w:p>
    <w:p>
      <w:pPr>
        <w:pStyle w:val="ListBullet"/>
      </w:pPr>
      <w:r>
        <w:t>MarkTakenButton, SkipDoseButton, ConfirmDoseModal, DoseHistoryDrawer, ConfirmedByLabel</w:t>
      </w:r>
    </w:p>
    <w:p>
      <w:pPr>
        <w:pStyle w:val="Heading3"/>
      </w:pPr>
      <w:r>
        <w:t>Edge cases</w:t>
      </w:r>
    </w:p>
    <w:p>
      <w:pPr>
        <w:pStyle w:val="ListBullet"/>
      </w:pPr>
      <w:r>
        <w:t>Two family members confirm same dose</w:t>
      </w:r>
    </w:p>
    <w:p>
      <w:pPr>
        <w:pStyle w:val="ListBullet"/>
      </w:pPr>
      <w:r>
        <w:t>Unauthorized confirmation</w:t>
      </w:r>
    </w:p>
    <w:p>
      <w:pPr>
        <w:pStyle w:val="ListBullet"/>
      </w:pPr>
      <w:r>
        <w:t>Dose already taken</w:t>
      </w:r>
    </w:p>
    <w:p>
      <w:pPr>
        <w:pStyle w:val="ListBullet"/>
      </w:pPr>
      <w:r>
        <w:t>Dose already missed</w:t>
      </w:r>
    </w:p>
    <w:p>
      <w:pPr>
        <w:pStyle w:val="ListBullet"/>
      </w:pPr>
      <w:r>
        <w:t>Late confirmation</w:t>
      </w:r>
    </w:p>
    <w:p>
      <w:pPr>
        <w:pStyle w:val="ListBullet"/>
      </w:pPr>
      <w:r>
        <w:t>Skipped without reason</w:t>
      </w:r>
    </w:p>
    <w:p>
      <w:pPr>
        <w:pStyle w:val="ListBullet"/>
      </w:pPr>
      <w:r>
        <w:t>Accidental confirmation</w:t>
      </w:r>
    </w:p>
    <w:p>
      <w:pPr>
        <w:pStyle w:val="Heading3"/>
      </w:pPr>
      <w:r>
        <w:t>Testing checklist</w:t>
      </w:r>
    </w:p>
    <w:p>
      <w:pPr>
        <w:pStyle w:val="ListBullet"/>
      </w:pPr>
      <w:r>
        <w:t>Mark taken</w:t>
      </w:r>
    </w:p>
    <w:p>
      <w:pPr>
        <w:pStyle w:val="ListBullet"/>
      </w:pPr>
      <w:r>
        <w:t>Record confirmed by</w:t>
      </w:r>
    </w:p>
    <w:p>
      <w:pPr>
        <w:pStyle w:val="ListBullet"/>
      </w:pPr>
      <w:r>
        <w:t>Prevent duplicate confirmation</w:t>
      </w:r>
    </w:p>
    <w:p>
      <w:pPr>
        <w:pStyle w:val="ListBullet"/>
      </w:pPr>
      <w:r>
        <w:t>Mark late if after scheduled time</w:t>
      </w:r>
    </w:p>
    <w:p>
      <w:pPr>
        <w:pStyle w:val="ListBullet"/>
      </w:pPr>
      <w:r>
        <w:t>Skip requires reason</w:t>
      </w:r>
    </w:p>
    <w:p>
      <w:pPr>
        <w:pStyle w:val="ListBullet"/>
      </w:pPr>
      <w:r>
        <w:t>Unauthorized user cannot confirm</w:t>
      </w:r>
    </w:p>
    <w:p>
      <w:pPr>
        <w:pStyle w:val="Heading3"/>
      </w:pPr>
      <w:r>
        <w:t>Implementation order</w:t>
      </w:r>
    </w:p>
    <w:p>
      <w:r>
        <w:t>Build after schedule display.</w:t>
      </w:r>
    </w:p>
    <w:p>
      <w:pPr>
        <w:pStyle w:val="Heading3"/>
      </w:pPr>
      <w:r>
        <w:t>SDE concept</w:t>
      </w:r>
    </w:p>
    <w:p>
      <w:r>
        <w:t>State transitions. Define allowed changes: Pending → Due → Taken, Due → Missed, Due → Skipped, Due → Late.</w:t>
      </w:r>
    </w:p>
    <w:p>
      <w:pPr>
        <w:pStyle w:val="Heading2"/>
      </w:pPr>
      <w:r>
        <w:t>6. Missed Dose Tracking</w:t>
      </w:r>
    </w:p>
    <w:p>
      <w:pPr>
        <w:pStyle w:val="Heading3"/>
      </w:pPr>
      <w:r>
        <w:t>User problem</w:t>
      </w:r>
    </w:p>
    <w:p>
      <w:r>
        <w:t>The main failure is missing a medicine dose. The app must detect and show it clearly.</w:t>
      </w:r>
    </w:p>
    <w:p>
      <w:pPr>
        <w:pStyle w:val="Heading3"/>
      </w:pPr>
      <w:r>
        <w:t>MVP version</w:t>
      </w:r>
    </w:p>
    <w:p>
      <w:pPr>
        <w:pStyle w:val="ListBullet"/>
      </w:pPr>
      <w:r>
        <w:t>If not confirmed inside cutoff, mark as missed.</w:t>
      </w:r>
    </w:p>
    <w:p>
      <w:pPr>
        <w:pStyle w:val="ListBullet"/>
      </w:pPr>
      <w:r>
        <w:t>Example: due 9:00, repeat reminder 9:10, missed cutoff 9:30.</w:t>
      </w:r>
    </w:p>
    <w:p>
      <w:pPr>
        <w:pStyle w:val="Heading3"/>
      </w:pPr>
      <w:r>
        <w:t>User flow</w:t>
      </w:r>
    </w:p>
    <w:p>
      <w:r>
        <w:t>Dose not confirmed → System marks missed → Dashboard shows missed dose</w:t>
      </w:r>
    </w:p>
    <w:p>
      <w:pPr>
        <w:pStyle w:val="Heading3"/>
      </w:pPr>
      <w:r>
        <w:t>Database tables</w:t>
      </w:r>
    </w:p>
    <w:p>
      <w:pPr>
        <w:pStyle w:val="ListBullet"/>
      </w:pPr>
      <w:r>
        <w:t>dose_events</w:t>
      </w:r>
    </w:p>
    <w:p>
      <w:pPr>
        <w:pStyle w:val="ListBullet"/>
      </w:pPr>
      <w:r>
        <w:t>missed_dose_logs</w:t>
      </w:r>
    </w:p>
    <w:p>
      <w:pPr>
        <w:pStyle w:val="ListBullet"/>
      </w:pPr>
      <w:r>
        <w:t>notification_logs</w:t>
      </w:r>
    </w:p>
    <w:p>
      <w:pPr>
        <w:pStyle w:val="Heading3"/>
      </w:pPr>
      <w:r>
        <w:t>Backend APIs</w:t>
      </w:r>
    </w:p>
    <w:p>
      <w:pPr>
        <w:pStyle w:val="ListBullet"/>
      </w:pPr>
      <w:r>
        <w:t>POST /api/missed-doses/process</w:t>
      </w:r>
    </w:p>
    <w:p>
      <w:pPr>
        <w:pStyle w:val="ListBullet"/>
      </w:pPr>
      <w:r>
        <w:t>GET /api/patients/:id/missed-doses</w:t>
      </w:r>
    </w:p>
    <w:p>
      <w:pPr>
        <w:pStyle w:val="ListBullet"/>
      </w:pPr>
      <w:r>
        <w:t>GET /api/patients/:id/missed-doses/summary</w:t>
      </w:r>
    </w:p>
    <w:p>
      <w:pPr>
        <w:pStyle w:val="Heading3"/>
      </w:pPr>
      <w:r>
        <w:t>Frontend screens/components</w:t>
      </w:r>
    </w:p>
    <w:p>
      <w:pPr>
        <w:pStyle w:val="ListBullet"/>
      </w:pPr>
      <w:r>
        <w:t>MissedDoseAlert, MissedDoseList, MissedDoseSummaryCard</w:t>
      </w:r>
    </w:p>
    <w:p>
      <w:pPr>
        <w:pStyle w:val="Heading3"/>
      </w:pPr>
      <w:r>
        <w:t>Edge cases</w:t>
      </w:r>
    </w:p>
    <w:p>
      <w:pPr>
        <w:pStyle w:val="ListBullet"/>
      </w:pPr>
      <w:r>
        <w:t>Process runs twice</w:t>
      </w:r>
    </w:p>
    <w:p>
      <w:pPr>
        <w:pStyle w:val="ListBullet"/>
      </w:pPr>
      <w:r>
        <w:t>Missed log duplicated</w:t>
      </w:r>
    </w:p>
    <w:p>
      <w:pPr>
        <w:pStyle w:val="ListBullet"/>
      </w:pPr>
      <w:r>
        <w:t>Dose confirmed after missed</w:t>
      </w:r>
    </w:p>
    <w:p>
      <w:pPr>
        <w:pStyle w:val="ListBullet"/>
      </w:pPr>
      <w:r>
        <w:t>Medicine deleted after missed</w:t>
      </w:r>
    </w:p>
    <w:p>
      <w:pPr>
        <w:pStyle w:val="ListBullet"/>
      </w:pPr>
      <w:r>
        <w:t>Timezone mismatch</w:t>
      </w:r>
    </w:p>
    <w:p>
      <w:pPr>
        <w:pStyle w:val="ListBullet"/>
      </w:pPr>
      <w:r>
        <w:t>Family wants to add note</w:t>
      </w:r>
    </w:p>
    <w:p>
      <w:pPr>
        <w:pStyle w:val="Heading3"/>
      </w:pPr>
      <w:r>
        <w:t>Testing checklist</w:t>
      </w:r>
    </w:p>
    <w:p>
      <w:pPr>
        <w:pStyle w:val="ListBullet"/>
      </w:pPr>
      <w:r>
        <w:t>Mark missed after cutoff</w:t>
      </w:r>
    </w:p>
    <w:p>
      <w:pPr>
        <w:pStyle w:val="ListBullet"/>
      </w:pPr>
      <w:r>
        <w:t>Avoid duplicate missed log</w:t>
      </w:r>
    </w:p>
    <w:p>
      <w:pPr>
        <w:pStyle w:val="ListBullet"/>
      </w:pPr>
      <w:r>
        <w:t>Show missed on dashboard</w:t>
      </w:r>
    </w:p>
    <w:p>
      <w:pPr>
        <w:pStyle w:val="ListBullet"/>
      </w:pPr>
      <w:r>
        <w:t>Show missed history</w:t>
      </w:r>
    </w:p>
    <w:p>
      <w:pPr>
        <w:pStyle w:val="ListBullet"/>
      </w:pPr>
      <w:r>
        <w:t>Handle late-after-missed policy</w:t>
      </w:r>
    </w:p>
    <w:p>
      <w:pPr>
        <w:pStyle w:val="Heading3"/>
      </w:pPr>
      <w:r>
        <w:t>Implementation order</w:t>
      </w:r>
    </w:p>
    <w:p>
      <w:r>
        <w:t>Build after dose confirmation.</w:t>
      </w:r>
    </w:p>
    <w:p>
      <w:pPr>
        <w:pStyle w:val="Heading3"/>
      </w:pPr>
      <w:r>
        <w:t>SDE concept</w:t>
      </w:r>
    </w:p>
    <w:p>
      <w:r>
        <w:t>Background jobs and idempotency: if a process runs twice, it should not create duplicate records.</w:t>
      </w:r>
    </w:p>
    <w:p>
      <w:pPr>
        <w:pStyle w:val="Heading2"/>
      </w:pPr>
      <w:r>
        <w:t>7. Dose Reminders</w:t>
      </w:r>
    </w:p>
    <w:p>
      <w:pPr>
        <w:pStyle w:val="Heading3"/>
      </w:pPr>
      <w:r>
        <w:t>User problem</w:t>
      </w:r>
    </w:p>
    <w:p>
      <w:r>
        <w:t>The family needs to be alerted when medicine is due.</w:t>
      </w:r>
    </w:p>
    <w:p>
      <w:pPr>
        <w:pStyle w:val="Heading3"/>
      </w:pPr>
      <w:r>
        <w:t>MVP version</w:t>
      </w:r>
    </w:p>
    <w:p>
      <w:pPr>
        <w:pStyle w:val="ListBullet"/>
      </w:pPr>
      <w:r>
        <w:t>Start with in-app reminders only: due banner, due card, reminder badge, reminder log.</w:t>
      </w:r>
    </w:p>
    <w:p>
      <w:pPr>
        <w:pStyle w:val="ListBullet"/>
      </w:pPr>
      <w:r>
        <w:t>No WhatsApp/SMS/email in MVP.</w:t>
      </w:r>
    </w:p>
    <w:p>
      <w:pPr>
        <w:pStyle w:val="Heading3"/>
      </w:pPr>
      <w:r>
        <w:t>User flow</w:t>
      </w:r>
    </w:p>
    <w:p>
      <w:r>
        <w:t>Dose time arrives → Dashboard shows due reminder → User confirms dose</w:t>
      </w:r>
    </w:p>
    <w:p>
      <w:pPr>
        <w:pStyle w:val="Heading3"/>
      </w:pPr>
      <w:r>
        <w:t>Database tables</w:t>
      </w:r>
    </w:p>
    <w:p>
      <w:pPr>
        <w:pStyle w:val="ListBullet"/>
      </w:pPr>
      <w:r>
        <w:t>dose_events</w:t>
      </w:r>
    </w:p>
    <w:p>
      <w:pPr>
        <w:pStyle w:val="ListBullet"/>
      </w:pPr>
      <w:r>
        <w:t>notification_logs</w:t>
      </w:r>
    </w:p>
    <w:p>
      <w:pPr>
        <w:pStyle w:val="Heading3"/>
      </w:pPr>
      <w:r>
        <w:t>Backend APIs</w:t>
      </w:r>
    </w:p>
    <w:p>
      <w:pPr>
        <w:pStyle w:val="ListBullet"/>
      </w:pPr>
      <w:r>
        <w:t>GET /api/patients/:id/reminders/due</w:t>
      </w:r>
    </w:p>
    <w:p>
      <w:pPr>
        <w:pStyle w:val="ListBullet"/>
      </w:pPr>
      <w:r>
        <w:t>POST /api/reminders/process</w:t>
      </w:r>
    </w:p>
    <w:p>
      <w:pPr>
        <w:pStyle w:val="ListBullet"/>
      </w:pPr>
      <w:r>
        <w:t>POST /api/reminders/:id/mark-seen</w:t>
      </w:r>
    </w:p>
    <w:p>
      <w:pPr>
        <w:pStyle w:val="Heading3"/>
      </w:pPr>
      <w:r>
        <w:t>Frontend screens/components</w:t>
      </w:r>
    </w:p>
    <w:p>
      <w:pPr>
        <w:pStyle w:val="ListBullet"/>
      </w:pPr>
      <w:r>
        <w:t>DueReminderBanner, ReminderBell, ReminderToast, DueDoseModal</w:t>
      </w:r>
    </w:p>
    <w:p>
      <w:pPr>
        <w:pStyle w:val="Heading3"/>
      </w:pPr>
      <w:r>
        <w:t>Edge cases</w:t>
      </w:r>
    </w:p>
    <w:p>
      <w:pPr>
        <w:pStyle w:val="ListBullet"/>
      </w:pPr>
      <w:r>
        <w:t>User offline</w:t>
      </w:r>
    </w:p>
    <w:p>
      <w:pPr>
        <w:pStyle w:val="ListBullet"/>
      </w:pPr>
      <w:r>
        <w:t>Browser tab closed</w:t>
      </w:r>
    </w:p>
    <w:p>
      <w:pPr>
        <w:pStyle w:val="ListBullet"/>
      </w:pPr>
      <w:r>
        <w:t>Reminder already shown</w:t>
      </w:r>
    </w:p>
    <w:p>
      <w:pPr>
        <w:pStyle w:val="ListBullet"/>
      </w:pPr>
      <w:r>
        <w:t>Dose confirmed before reminder</w:t>
      </w:r>
    </w:p>
    <w:p>
      <w:pPr>
        <w:pStyle w:val="ListBullet"/>
      </w:pPr>
      <w:r>
        <w:t>Multiple family members see same reminder</w:t>
      </w:r>
    </w:p>
    <w:p>
      <w:pPr>
        <w:pStyle w:val="Heading3"/>
      </w:pPr>
      <w:r>
        <w:t>Testing checklist</w:t>
      </w:r>
    </w:p>
    <w:p>
      <w:pPr>
        <w:pStyle w:val="ListBullet"/>
      </w:pPr>
      <w:r>
        <w:t>Due dose appears</w:t>
      </w:r>
    </w:p>
    <w:p>
      <w:pPr>
        <w:pStyle w:val="ListBullet"/>
      </w:pPr>
      <w:r>
        <w:t>Taken dose does not remind again</w:t>
      </w:r>
    </w:p>
    <w:p>
      <w:pPr>
        <w:pStyle w:val="ListBullet"/>
      </w:pPr>
      <w:r>
        <w:t>Reminder banner works</w:t>
      </w:r>
    </w:p>
    <w:p>
      <w:pPr>
        <w:pStyle w:val="ListBullet"/>
      </w:pPr>
      <w:r>
        <w:t>Notification log created</w:t>
      </w:r>
    </w:p>
    <w:p>
      <w:pPr>
        <w:pStyle w:val="ListBullet"/>
      </w:pPr>
      <w:r>
        <w:t>Duplicate reminders avoided</w:t>
      </w:r>
    </w:p>
    <w:p>
      <w:pPr>
        <w:pStyle w:val="Heading3"/>
      </w:pPr>
      <w:r>
        <w:t>Implementation order</w:t>
      </w:r>
    </w:p>
    <w:p>
      <w:r>
        <w:t>Build after schedule and confirmation.</w:t>
      </w:r>
    </w:p>
    <w:p>
      <w:pPr>
        <w:pStyle w:val="Heading3"/>
      </w:pPr>
      <w:r>
        <w:t>SDE concept</w:t>
      </w:r>
    </w:p>
    <w:p>
      <w:r>
        <w:t>Start with the simplest reliable channel. Build reminder logic first, add external channels later.</w:t>
      </w:r>
    </w:p>
    <w:p>
      <w:pPr>
        <w:pStyle w:val="Heading2"/>
      </w:pPr>
      <w:r>
        <w:t>8. BP Reminders</w:t>
      </w:r>
    </w:p>
    <w:p>
      <w:pPr>
        <w:pStyle w:val="Heading3"/>
      </w:pPr>
      <w:r>
        <w:t>User problem</w:t>
      </w:r>
    </w:p>
    <w:p>
      <w:r>
        <w:t>BP tracking may be important for family observation after heart treatment.</w:t>
      </w:r>
    </w:p>
    <w:p>
      <w:pPr>
        <w:pStyle w:val="Heading3"/>
      </w:pPr>
      <w:r>
        <w:t>MVP version</w:t>
      </w:r>
    </w:p>
    <w:p>
      <w:pPr>
        <w:pStyle w:val="ListBullet"/>
      </w:pPr>
      <w:r>
        <w:t>Caregiver can create BP reminder and enter readings.</w:t>
      </w:r>
    </w:p>
    <w:p>
      <w:pPr>
        <w:pStyle w:val="ListBullet"/>
      </w:pPr>
      <w:r>
        <w:t>Fields: systolic, diastolic, optional pulse, measured time, notes, entered by.</w:t>
      </w:r>
    </w:p>
    <w:p>
      <w:pPr>
        <w:pStyle w:val="Heading3"/>
      </w:pPr>
      <w:r>
        <w:t>User flow</w:t>
      </w:r>
    </w:p>
    <w:p>
      <w:r>
        <w:t>Patient → BP → Add Reminder → Dashboard shows BP due → Enter reading → View history</w:t>
      </w:r>
    </w:p>
    <w:p>
      <w:pPr>
        <w:pStyle w:val="Heading3"/>
      </w:pPr>
      <w:r>
        <w:t>Database tables</w:t>
      </w:r>
    </w:p>
    <w:p>
      <w:pPr>
        <w:pStyle w:val="ListBullet"/>
      </w:pPr>
      <w:r>
        <w:t>bp_reminders</w:t>
      </w:r>
    </w:p>
    <w:p>
      <w:pPr>
        <w:pStyle w:val="ListBullet"/>
      </w:pPr>
      <w:r>
        <w:t>bp_readings</w:t>
      </w:r>
    </w:p>
    <w:p>
      <w:pPr>
        <w:pStyle w:val="Heading3"/>
      </w:pPr>
      <w:r>
        <w:t>Backend APIs</w:t>
      </w:r>
    </w:p>
    <w:p>
      <w:pPr>
        <w:pStyle w:val="ListBullet"/>
      </w:pPr>
      <w:r>
        <w:t>POST /api/patients/:id/bp-reminders</w:t>
      </w:r>
    </w:p>
    <w:p>
      <w:pPr>
        <w:pStyle w:val="ListBullet"/>
      </w:pPr>
      <w:r>
        <w:t>GET /api/patients/:id/bp-reminders</w:t>
      </w:r>
    </w:p>
    <w:p>
      <w:pPr>
        <w:pStyle w:val="ListBullet"/>
      </w:pPr>
      <w:r>
        <w:t>PATCH /api/bp-reminders/:id</w:t>
      </w:r>
    </w:p>
    <w:p>
      <w:pPr>
        <w:pStyle w:val="ListBullet"/>
      </w:pPr>
      <w:r>
        <w:t>POST /api/patients/:id/bp-readings</w:t>
      </w:r>
    </w:p>
    <w:p>
      <w:pPr>
        <w:pStyle w:val="ListBullet"/>
      </w:pPr>
      <w:r>
        <w:t>GET /api/patients/:id/bp-readings</w:t>
      </w:r>
    </w:p>
    <w:p>
      <w:pPr>
        <w:pStyle w:val="Heading3"/>
      </w:pPr>
      <w:r>
        <w:t>Frontend screens/components</w:t>
      </w:r>
    </w:p>
    <w:p>
      <w:pPr>
        <w:pStyle w:val="ListBullet"/>
      </w:pPr>
      <w:r>
        <w:t>/app/patients/[id]/bp</w:t>
      </w:r>
    </w:p>
    <w:p>
      <w:pPr>
        <w:pStyle w:val="ListBullet"/>
      </w:pPr>
      <w:r>
        <w:t>BPReminderForm, BPReadingForm, BPHistoryTable, BPDueCard</w:t>
      </w:r>
    </w:p>
    <w:p>
      <w:pPr>
        <w:pStyle w:val="Heading3"/>
      </w:pPr>
      <w:r>
        <w:t>Edge cases</w:t>
      </w:r>
    </w:p>
    <w:p>
      <w:pPr>
        <w:pStyle w:val="ListBullet"/>
      </w:pPr>
      <w:r>
        <w:t>Invalid BP values</w:t>
      </w:r>
    </w:p>
    <w:p>
      <w:pPr>
        <w:pStyle w:val="ListBullet"/>
      </w:pPr>
      <w:r>
        <w:t>Systolic lower than diastolic</w:t>
      </w:r>
    </w:p>
    <w:p>
      <w:pPr>
        <w:pStyle w:val="ListBullet"/>
      </w:pPr>
      <w:r>
        <w:t>Duplicate entry</w:t>
      </w:r>
    </w:p>
    <w:p>
      <w:pPr>
        <w:pStyle w:val="ListBullet"/>
      </w:pPr>
      <w:r>
        <w:t>Forgotten reading</w:t>
      </w:r>
    </w:p>
    <w:p>
      <w:pPr>
        <w:pStyle w:val="ListBullet"/>
      </w:pPr>
      <w:r>
        <w:t>Very high/low reading</w:t>
      </w:r>
    </w:p>
    <w:p>
      <w:pPr>
        <w:pStyle w:val="Heading3"/>
      </w:pPr>
      <w:r>
        <w:t>Testing checklist</w:t>
      </w:r>
    </w:p>
    <w:p>
      <w:pPr>
        <w:pStyle w:val="ListBullet"/>
      </w:pPr>
      <w:r>
        <w:t>Create BP reminder</w:t>
      </w:r>
    </w:p>
    <w:p>
      <w:pPr>
        <w:pStyle w:val="ListBullet"/>
      </w:pPr>
      <w:r>
        <w:t>Show BP due</w:t>
      </w:r>
    </w:p>
    <w:p>
      <w:pPr>
        <w:pStyle w:val="ListBullet"/>
      </w:pPr>
      <w:r>
        <w:t>Enter BP reading</w:t>
      </w:r>
    </w:p>
    <w:p>
      <w:pPr>
        <w:pStyle w:val="ListBullet"/>
      </w:pPr>
      <w:r>
        <w:t>Reject impossible values</w:t>
      </w:r>
    </w:p>
    <w:p>
      <w:pPr>
        <w:pStyle w:val="ListBullet"/>
      </w:pPr>
      <w:r>
        <w:t>Show history</w:t>
      </w:r>
    </w:p>
    <w:p>
      <w:pPr>
        <w:pStyle w:val="ListBullet"/>
      </w:pPr>
      <w:r>
        <w:t>Record who entered reading</w:t>
      </w:r>
    </w:p>
    <w:p>
      <w:pPr>
        <w:pStyle w:val="Heading3"/>
      </w:pPr>
      <w:r>
        <w:t>Implementation order</w:t>
      </w:r>
    </w:p>
    <w:p>
      <w:r>
        <w:t>Build after medicine core works.</w:t>
      </w:r>
    </w:p>
    <w:p>
      <w:pPr>
        <w:pStyle w:val="Heading3"/>
      </w:pPr>
      <w:r>
        <w:t>SDE concept</w:t>
      </w:r>
    </w:p>
    <w:p>
      <w:r>
        <w:t>Domain validation: validate impossible data without giving medical advice.</w:t>
      </w:r>
    </w:p>
    <w:p>
      <w:pPr>
        <w:pStyle w:val="Heading2"/>
      </w:pPr>
      <w:r>
        <w:t>9. Follow-up Reminders</w:t>
      </w:r>
    </w:p>
    <w:p>
      <w:pPr>
        <w:pStyle w:val="Heading3"/>
      </w:pPr>
      <w:r>
        <w:t>User problem</w:t>
      </w:r>
    </w:p>
    <w:p>
      <w:r>
        <w:t>Doctor follow-ups are easy to forget after discharge.</w:t>
      </w:r>
    </w:p>
    <w:p>
      <w:pPr>
        <w:pStyle w:val="Heading3"/>
      </w:pPr>
      <w:r>
        <w:t>MVP version</w:t>
      </w:r>
    </w:p>
    <w:p>
      <w:pPr>
        <w:pStyle w:val="ListBullet"/>
      </w:pPr>
      <w:r>
        <w:t>Caregiver can add follow-up appointment and reminder.</w:t>
      </w:r>
    </w:p>
    <w:p>
      <w:pPr>
        <w:pStyle w:val="ListBullet"/>
      </w:pPr>
      <w:r>
        <w:t>Fields: doctor name, hospital, appointment date/time, reminder time, status, notes.</w:t>
      </w:r>
    </w:p>
    <w:p>
      <w:pPr>
        <w:pStyle w:val="Heading3"/>
      </w:pPr>
      <w:r>
        <w:t>User flow</w:t>
      </w:r>
    </w:p>
    <w:p>
      <w:r>
        <w:t>Patient → Follow-ups → Add Appointment → Dashboard shows upcoming follow-up → Mark completed</w:t>
      </w:r>
    </w:p>
    <w:p>
      <w:pPr>
        <w:pStyle w:val="Heading3"/>
      </w:pPr>
      <w:r>
        <w:t>Database tables</w:t>
      </w:r>
    </w:p>
    <w:p>
      <w:pPr>
        <w:pStyle w:val="ListBullet"/>
      </w:pPr>
      <w:r>
        <w:t>follow_ups</w:t>
      </w:r>
    </w:p>
    <w:p>
      <w:pPr>
        <w:pStyle w:val="Heading3"/>
      </w:pPr>
      <w:r>
        <w:t>Backend APIs</w:t>
      </w:r>
    </w:p>
    <w:p>
      <w:pPr>
        <w:pStyle w:val="ListBullet"/>
      </w:pPr>
      <w:r>
        <w:t>POST /api/patients/:id/follow-ups</w:t>
      </w:r>
    </w:p>
    <w:p>
      <w:pPr>
        <w:pStyle w:val="ListBullet"/>
      </w:pPr>
      <w:r>
        <w:t>GET /api/patients/:id/follow-ups</w:t>
      </w:r>
    </w:p>
    <w:p>
      <w:pPr>
        <w:pStyle w:val="ListBullet"/>
      </w:pPr>
      <w:r>
        <w:t>PATCH /api/follow-ups/:id</w:t>
      </w:r>
    </w:p>
    <w:p>
      <w:pPr>
        <w:pStyle w:val="ListBullet"/>
      </w:pPr>
      <w:r>
        <w:t>DELETE /api/follow-ups/:id</w:t>
      </w:r>
    </w:p>
    <w:p>
      <w:pPr>
        <w:pStyle w:val="ListBullet"/>
      </w:pPr>
      <w:r>
        <w:t>POST /api/follow-ups/:id/complete</w:t>
      </w:r>
    </w:p>
    <w:p>
      <w:pPr>
        <w:pStyle w:val="Heading3"/>
      </w:pPr>
      <w:r>
        <w:t>Frontend screens/components</w:t>
      </w:r>
    </w:p>
    <w:p>
      <w:pPr>
        <w:pStyle w:val="ListBullet"/>
      </w:pPr>
      <w:r>
        <w:t>/app/patients/[id]/follow-ups</w:t>
      </w:r>
    </w:p>
    <w:p>
      <w:pPr>
        <w:pStyle w:val="ListBullet"/>
      </w:pPr>
      <w:r>
        <w:t>FollowUpForm, FollowUpList, UpcomingFollowUpCard, CompleteFollowUpModal</w:t>
      </w:r>
    </w:p>
    <w:p>
      <w:pPr>
        <w:pStyle w:val="Heading3"/>
      </w:pPr>
      <w:r>
        <w:t>Edge cases</w:t>
      </w:r>
    </w:p>
    <w:p>
      <w:pPr>
        <w:pStyle w:val="ListBullet"/>
      </w:pPr>
      <w:r>
        <w:t>Appointment date in past</w:t>
      </w:r>
    </w:p>
    <w:p>
      <w:pPr>
        <w:pStyle w:val="ListBullet"/>
      </w:pPr>
      <w:r>
        <w:t>Reminder after appointment</w:t>
      </w:r>
    </w:p>
    <w:p>
      <w:pPr>
        <w:pStyle w:val="ListBullet"/>
      </w:pPr>
      <w:r>
        <w:t>Follow-up rescheduled</w:t>
      </w:r>
    </w:p>
    <w:p>
      <w:pPr>
        <w:pStyle w:val="ListBullet"/>
      </w:pPr>
      <w:r>
        <w:t>Appointment cancelled</w:t>
      </w:r>
    </w:p>
    <w:p>
      <w:pPr>
        <w:pStyle w:val="ListBullet"/>
      </w:pPr>
      <w:r>
        <w:t>Multiple appointments with same doctor</w:t>
      </w:r>
    </w:p>
    <w:p>
      <w:pPr>
        <w:pStyle w:val="Heading3"/>
      </w:pPr>
      <w:r>
        <w:t>Testing checklist</w:t>
      </w:r>
    </w:p>
    <w:p>
      <w:pPr>
        <w:pStyle w:val="ListBullet"/>
      </w:pPr>
      <w:r>
        <w:t>Add follow-up</w:t>
      </w:r>
    </w:p>
    <w:p>
      <w:pPr>
        <w:pStyle w:val="ListBullet"/>
      </w:pPr>
      <w:r>
        <w:t>Show upcoming follow-up</w:t>
      </w:r>
    </w:p>
    <w:p>
      <w:pPr>
        <w:pStyle w:val="ListBullet"/>
      </w:pPr>
      <w:r>
        <w:t>Edit appointment</w:t>
      </w:r>
    </w:p>
    <w:p>
      <w:pPr>
        <w:pStyle w:val="ListBullet"/>
      </w:pPr>
      <w:r>
        <w:t>Cancel appointment</w:t>
      </w:r>
    </w:p>
    <w:p>
      <w:pPr>
        <w:pStyle w:val="ListBullet"/>
      </w:pPr>
      <w:r>
        <w:t>Complete appointment</w:t>
      </w:r>
    </w:p>
    <w:p>
      <w:pPr>
        <w:pStyle w:val="ListBullet"/>
      </w:pPr>
      <w:r>
        <w:t>Reject invalid reminder time</w:t>
      </w:r>
    </w:p>
    <w:p>
      <w:pPr>
        <w:pStyle w:val="Heading3"/>
      </w:pPr>
      <w:r>
        <w:t>Implementation order</w:t>
      </w:r>
    </w:p>
    <w:p>
      <w:r>
        <w:t>Build after BP reminders or alongside them.</w:t>
      </w:r>
    </w:p>
    <w:p>
      <w:pPr>
        <w:pStyle w:val="Heading3"/>
      </w:pPr>
      <w:r>
        <w:t>SDE concept</w:t>
      </w:r>
    </w:p>
    <w:p>
      <w:r>
        <w:t>Simple CRUD still needs lifecycle rules, statuses, and validation.</w:t>
      </w:r>
    </w:p>
    <w:p>
      <w:pPr>
        <w:pStyle w:val="Heading2"/>
      </w:pPr>
      <w:r>
        <w:t>10. Dashboard</w:t>
      </w:r>
    </w:p>
    <w:p>
      <w:pPr>
        <w:pStyle w:val="Heading3"/>
      </w:pPr>
      <w:r>
        <w:t>User problem</w:t>
      </w:r>
    </w:p>
    <w:p>
      <w:r>
        <w:t>Family members should not dig through pages. They need the most important health tasks immediately.</w:t>
      </w:r>
    </w:p>
    <w:p>
      <w:pPr>
        <w:pStyle w:val="Heading3"/>
      </w:pPr>
      <w:r>
        <w:t>MVP version</w:t>
      </w:r>
    </w:p>
    <w:p>
      <w:pPr>
        <w:pStyle w:val="ListBullet"/>
      </w:pPr>
      <w:r>
        <w:t>Dashboard shows medicine due now, next medicine, missed medicines, taken today, BP due, upcoming follow-up, recent family confirmations.</w:t>
      </w:r>
    </w:p>
    <w:p>
      <w:pPr>
        <w:pStyle w:val="Heading3"/>
      </w:pPr>
      <w:r>
        <w:t>User flow</w:t>
      </w:r>
    </w:p>
    <w:p>
      <w:r>
        <w:t>Login → Dashboard → See today’s health tasks → Take action</w:t>
      </w:r>
    </w:p>
    <w:p>
      <w:pPr>
        <w:pStyle w:val="Heading3"/>
      </w:pPr>
      <w:r>
        <w:t>Database tables</w:t>
      </w:r>
    </w:p>
    <w:p>
      <w:pPr>
        <w:pStyle w:val="ListBullet"/>
      </w:pPr>
      <w:r>
        <w:t>patients</w:t>
      </w:r>
    </w:p>
    <w:p>
      <w:pPr>
        <w:pStyle w:val="ListBullet"/>
      </w:pPr>
      <w:r>
        <w:t>patient_members</w:t>
      </w:r>
    </w:p>
    <w:p>
      <w:pPr>
        <w:pStyle w:val="ListBullet"/>
      </w:pPr>
      <w:r>
        <w:t>dose_events</w:t>
      </w:r>
    </w:p>
    <w:p>
      <w:pPr>
        <w:pStyle w:val="ListBullet"/>
      </w:pPr>
      <w:r>
        <w:t>dose_confirmations</w:t>
      </w:r>
    </w:p>
    <w:p>
      <w:pPr>
        <w:pStyle w:val="ListBullet"/>
      </w:pPr>
      <w:r>
        <w:t>missed_dose_logs</w:t>
      </w:r>
    </w:p>
    <w:p>
      <w:pPr>
        <w:pStyle w:val="ListBullet"/>
      </w:pPr>
      <w:r>
        <w:t>bp_reminders</w:t>
      </w:r>
    </w:p>
    <w:p>
      <w:pPr>
        <w:pStyle w:val="ListBullet"/>
      </w:pPr>
      <w:r>
        <w:t>bp_readings</w:t>
      </w:r>
    </w:p>
    <w:p>
      <w:pPr>
        <w:pStyle w:val="ListBullet"/>
      </w:pPr>
      <w:r>
        <w:t>follow_ups</w:t>
      </w:r>
    </w:p>
    <w:p>
      <w:pPr>
        <w:pStyle w:val="Heading3"/>
      </w:pPr>
      <w:r>
        <w:t>Backend APIs</w:t>
      </w:r>
    </w:p>
    <w:p>
      <w:pPr>
        <w:pStyle w:val="ListBullet"/>
      </w:pPr>
      <w:r>
        <w:t>GET /api/dashboard</w:t>
      </w:r>
    </w:p>
    <w:p>
      <w:pPr>
        <w:pStyle w:val="ListBullet"/>
      </w:pPr>
      <w:r>
        <w:t>GET /api/patients/:id/dashboard</w:t>
      </w:r>
    </w:p>
    <w:p>
      <w:pPr>
        <w:pStyle w:val="Heading3"/>
      </w:pPr>
      <w:r>
        <w:t>Frontend screens/components</w:t>
      </w:r>
    </w:p>
    <w:p>
      <w:pPr>
        <w:pStyle w:val="ListBullet"/>
      </w:pPr>
      <w:r>
        <w:t>/app/dashboard</w:t>
      </w:r>
    </w:p>
    <w:p>
      <w:pPr>
        <w:pStyle w:val="ListBullet"/>
      </w:pPr>
      <w:r>
        <w:t>DashboardHeader, DueNowCard, NextMedicineCard, MissedMedicineCard, TakenTodayList, BPReminderCard, FollowUpReminderCard, FamilyActivityCard</w:t>
      </w:r>
    </w:p>
    <w:p>
      <w:pPr>
        <w:pStyle w:val="Heading3"/>
      </w:pPr>
      <w:r>
        <w:t>Edge cases</w:t>
      </w:r>
    </w:p>
    <w:p>
      <w:pPr>
        <w:pStyle w:val="ListBullet"/>
      </w:pPr>
      <w:r>
        <w:t>No patient yet</w:t>
      </w:r>
    </w:p>
    <w:p>
      <w:pPr>
        <w:pStyle w:val="ListBullet"/>
      </w:pPr>
      <w:r>
        <w:t>No medicines yet</w:t>
      </w:r>
    </w:p>
    <w:p>
      <w:pPr>
        <w:pStyle w:val="ListBullet"/>
      </w:pPr>
      <w:r>
        <w:t>Multiple medicines due now</w:t>
      </w:r>
    </w:p>
    <w:p>
      <w:pPr>
        <w:pStyle w:val="ListBullet"/>
      </w:pPr>
      <w:r>
        <w:t>Viewer-only user</w:t>
      </w:r>
    </w:p>
    <w:p>
      <w:pPr>
        <w:pStyle w:val="ListBullet"/>
      </w:pPr>
      <w:r>
        <w:t>Dashboard opened after missed cutoff</w:t>
      </w:r>
    </w:p>
    <w:p>
      <w:pPr>
        <w:pStyle w:val="ListBullet"/>
      </w:pPr>
      <w:r>
        <w:t>Multiple patients later</w:t>
      </w:r>
    </w:p>
    <w:p>
      <w:pPr>
        <w:pStyle w:val="Heading3"/>
      </w:pPr>
      <w:r>
        <w:t>Testing checklist</w:t>
      </w:r>
    </w:p>
    <w:p>
      <w:pPr>
        <w:pStyle w:val="ListBullet"/>
      </w:pPr>
      <w:r>
        <w:t>Empty dashboard state</w:t>
      </w:r>
    </w:p>
    <w:p>
      <w:pPr>
        <w:pStyle w:val="ListBullet"/>
      </w:pPr>
      <w:r>
        <w:t>Dashboard after patient creation</w:t>
      </w:r>
    </w:p>
    <w:p>
      <w:pPr>
        <w:pStyle w:val="ListBullet"/>
      </w:pPr>
      <w:r>
        <w:t>Due medicine appears</w:t>
      </w:r>
    </w:p>
    <w:p>
      <w:pPr>
        <w:pStyle w:val="ListBullet"/>
      </w:pPr>
      <w:r>
        <w:t>Taken medicine disappears from due section</w:t>
      </w:r>
    </w:p>
    <w:p>
      <w:pPr>
        <w:pStyle w:val="ListBullet"/>
      </w:pPr>
      <w:r>
        <w:t>Missed medicine appears</w:t>
      </w:r>
    </w:p>
    <w:p>
      <w:pPr>
        <w:pStyle w:val="ListBullet"/>
      </w:pPr>
      <w:r>
        <w:t>BP due appears</w:t>
      </w:r>
    </w:p>
    <w:p>
      <w:pPr>
        <w:pStyle w:val="ListBullet"/>
      </w:pPr>
      <w:r>
        <w:t>Follow-up appears</w:t>
      </w:r>
    </w:p>
    <w:p>
      <w:pPr>
        <w:pStyle w:val="Heading3"/>
      </w:pPr>
      <w:r>
        <w:t>Implementation order</w:t>
      </w:r>
    </w:p>
    <w:p>
      <w:r>
        <w:t>Build a basic dashboard early, then improve it as features grow.</w:t>
      </w:r>
    </w:p>
    <w:p>
      <w:pPr>
        <w:pStyle w:val="Heading3"/>
      </w:pPr>
      <w:r>
        <w:t>SDE concept</w:t>
      </w:r>
    </w:p>
    <w:p>
      <w:r>
        <w:t>Dashboards are aggregation layers. They summarize reliable backend data and should not own core business logic.</w:t>
      </w:r>
    </w:p>
    <w:p>
      <w:pPr>
        <w:pStyle w:val="Heading1"/>
      </w:pPr>
      <w:r>
        <w:t>Recommended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Plan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0: Product and technical foundation</w:t>
            </w:r>
          </w:p>
        </w:tc>
        <w:tc>
          <w:tcPr>
            <w:tcW w:type="dxa" w:w="5112"/>
            <w:vAlign w:val="top"/>
          </w:tcPr>
          <w:p>
            <w:r>
              <w:t>Create README, PRD, architecture notes, and initial database design before coding. This teaches clarity before implementation.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1: Project setup</w:t>
            </w:r>
          </w:p>
        </w:tc>
        <w:tc>
          <w:tcPr>
            <w:tcW w:type="dxa" w:w="5112"/>
            <w:vAlign w:val="top"/>
          </w:tcPr>
          <w:p>
            <w:r>
              <w:t>Create Next.js app, PostgreSQL setup, Prisma setup, auth setup, basic layout.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2: Patient foundation</w:t>
            </w:r>
          </w:p>
        </w:tc>
        <w:tc>
          <w:tcPr>
            <w:tcW w:type="dxa" w:w="5112"/>
            <w:vAlign w:val="top"/>
          </w:tcPr>
          <w:p>
            <w:r>
              <w:t>Patient model, create patient page, patient detail page, basic empty dashboard.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3: Family access</w:t>
            </w:r>
          </w:p>
        </w:tc>
        <w:tc>
          <w:tcPr>
            <w:tcW w:type="dxa" w:w="5112"/>
            <w:vAlign w:val="top"/>
          </w:tcPr>
          <w:p>
            <w:r>
              <w:t>Patient members, roles, permission checks, family page.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4: Prescription and medicine entry</w:t>
            </w:r>
          </w:p>
        </w:tc>
        <w:tc>
          <w:tcPr>
            <w:tcW w:type="dxa" w:w="5112"/>
            <w:vAlign w:val="top"/>
          </w:tcPr>
          <w:p>
            <w:r>
              <w:t>Prescription form, medicine form, timings, list, edit/discontinue medicine.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5: Schedule engine</w:t>
            </w:r>
          </w:p>
        </w:tc>
        <w:tc>
          <w:tcPr>
            <w:tcW w:type="dxa" w:w="5112"/>
            <w:vAlign w:val="top"/>
          </w:tcPr>
          <w:p>
            <w:r>
              <w:t>Generate dose events, today’s schedule, upcoming doses, duplicate prevention, medicine snapshots.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6: Dose confirmation</w:t>
            </w:r>
          </w:p>
        </w:tc>
        <w:tc>
          <w:tcPr>
            <w:tcW w:type="dxa" w:w="5112"/>
            <w:vAlign w:val="top"/>
          </w:tcPr>
          <w:p>
            <w:r>
              <w:t>Mark taken, mark skipped, confirm by user, confirmation history, late confirmation.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7: Missed dose logic</w:t>
            </w:r>
          </w:p>
        </w:tc>
        <w:tc>
          <w:tcPr>
            <w:tcW w:type="dxa" w:w="5112"/>
            <w:vAlign w:val="top"/>
          </w:tcPr>
          <w:p>
            <w:r>
              <w:t>Missed cutoff rule, missed dose logs, dashboard missed alert, duplicate prevention.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8: In-app reminders</w:t>
            </w:r>
          </w:p>
        </w:tc>
        <w:tc>
          <w:tcPr>
            <w:tcW w:type="dxa" w:w="5112"/>
            <w:vAlign w:val="top"/>
          </w:tcPr>
          <w:p>
            <w:r>
              <w:t>Due reminder banner, reminder list, notification logs, repeat reminder status.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9: BP and follow-up</w:t>
            </w:r>
          </w:p>
        </w:tc>
        <w:tc>
          <w:tcPr>
            <w:tcW w:type="dxa" w:w="5112"/>
            <w:vAlign w:val="top"/>
          </w:tcPr>
          <w:p>
            <w:r>
              <w:t>BP reminders/readings and follow-up appointment reminders.</w:t>
            </w:r>
          </w:p>
        </w:tc>
      </w:tr>
      <w:tr>
        <w:tc>
          <w:tcPr>
            <w:tcW w:type="dxa" w:w="5112"/>
            <w:vAlign w:val="top"/>
          </w:tcPr>
          <w:p>
            <w:r>
              <w:t>Phase 10: Polish and documentation</w:t>
            </w:r>
          </w:p>
        </w:tc>
        <w:tc>
          <w:tcPr>
            <w:tcW w:type="dxa" w:w="5112"/>
            <w:vAlign w:val="top"/>
          </w:tcPr>
          <w:p>
            <w:r>
              <w:t>Better dashboard, manual test checklist, seed data, README updates, deployment notes.</w:t>
            </w:r>
          </w:p>
        </w:tc>
      </w:tr>
    </w:tbl>
    <w:p>
      <w:pPr>
        <w:pStyle w:val="Heading1"/>
      </w:pPr>
      <w:r>
        <w:t>What to Build First and Why</w:t>
      </w:r>
    </w:p>
    <w:p>
      <w:r>
        <w:t>Build Milestone 1: Patient Profile Vertical Slice.</w:t>
      </w:r>
    </w:p>
    <w:p>
      <w:pPr>
        <w:pStyle w:val="ListBullet"/>
      </w:pPr>
      <w:r>
        <w:t>Next.js setup</w:t>
      </w:r>
    </w:p>
    <w:p>
      <w:pPr>
        <w:pStyle w:val="ListBullet"/>
      </w:pPr>
      <w:r>
        <w:t>PostgreSQL + Prisma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Patient table</w:t>
      </w:r>
    </w:p>
    <w:p>
      <w:pPr>
        <w:pStyle w:val="ListBullet"/>
      </w:pPr>
      <w:r>
        <w:t>Create patient page</w:t>
      </w:r>
    </w:p>
    <w:p>
      <w:pPr>
        <w:pStyle w:val="ListBullet"/>
      </w:pPr>
      <w:r>
        <w:t>Patient detail page</w:t>
      </w:r>
    </w:p>
    <w:p>
      <w:pPr>
        <w:pStyle w:val="ListBullet"/>
      </w:pPr>
      <w:r>
        <w:t>Empty dashboard</w:t>
      </w:r>
    </w:p>
    <w:p>
      <w:r>
        <w:t>Reason: this gives the first complete vertical slice: UI → API → Database → Display. Good SDEs do not build random pages. They build one thin working path from frontend to backend to database.</w:t>
      </w:r>
    </w:p>
    <w:p>
      <w:pPr>
        <w:pStyle w:val="Heading1"/>
      </w:pPr>
      <w:r>
        <w:t>First Three Documents to Create</w:t>
      </w:r>
    </w:p>
    <w:p>
      <w:pPr>
        <w:pStyle w:val="ListBullet"/>
      </w:pPr>
      <w:r>
        <w:t>README.md: what MedTrack is, how to run it, current status.</w:t>
      </w:r>
    </w:p>
    <w:p>
      <w:pPr>
        <w:pStyle w:val="ListBullet"/>
      </w:pPr>
      <w:r>
        <w:t>docs/PRD.md: product requirements, MVP scope, out-of-scope items, success criteria.</w:t>
      </w:r>
    </w:p>
    <w:p>
      <w:pPr>
        <w:pStyle w:val="ListBullet"/>
      </w:pPr>
      <w:r>
        <w:t>docs/ARCHITECTURE.md: stack, major modules, database model, reminder logic, decisions.</w:t>
      </w:r>
    </w:p>
    <w:p>
      <w:pPr>
        <w:pStyle w:val="Heading2"/>
      </w:pPr>
      <w:r>
        <w:t>Suggested PRD Starter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Plan</w:t>
            </w:r>
          </w:p>
        </w:tc>
      </w:tr>
      <w:tr>
        <w:tc>
          <w:tcPr>
            <w:tcW w:type="dxa" w:w="5112"/>
            <w:vAlign w:val="top"/>
          </w:tcPr>
          <w:p>
            <w:r>
              <w:t>Problem</w:t>
            </w:r>
          </w:p>
        </w:tc>
        <w:tc>
          <w:tcPr>
            <w:tcW w:type="dxa" w:w="5112"/>
            <w:vAlign w:val="top"/>
          </w:tcPr>
          <w:p>
            <w:r>
              <w:t>A patient must take medicines on time after a heart-related medical event. Family members need a reliable way to track dose schedules, confirmations, missed doses, BP readings, and follow-ups.</w:t>
            </w:r>
          </w:p>
        </w:tc>
      </w:tr>
      <w:tr>
        <w:tc>
          <w:tcPr>
            <w:tcW w:type="dxa" w:w="5112"/>
            <w:vAlign w:val="top"/>
          </w:tcPr>
          <w:p>
            <w:r>
              <w:t>MVP</w:t>
            </w:r>
          </w:p>
        </w:tc>
        <w:tc>
          <w:tcPr>
            <w:tcW w:type="dxa" w:w="5112"/>
            <w:vAlign w:val="top"/>
          </w:tcPr>
          <w:p>
            <w:r>
              <w:t>Patient profile, manual medicine entry, medicine schedule, dose confirmation, missed dose tracking, family access, BP reminders, follow-up reminders, and dashboard.</w:t>
            </w:r>
          </w:p>
        </w:tc>
      </w:tr>
      <w:tr>
        <w:tc>
          <w:tcPr>
            <w:tcW w:type="dxa" w:w="5112"/>
            <w:vAlign w:val="top"/>
          </w:tcPr>
          <w:p>
            <w:r>
              <w:t>Not in MVP</w:t>
            </w:r>
          </w:p>
        </w:tc>
        <w:tc>
          <w:tcPr>
            <w:tcW w:type="dxa" w:w="5112"/>
            <w:vAlign w:val="top"/>
          </w:tcPr>
          <w:p>
            <w:r>
              <w:t>OCR, AI prescription parsing, WhatsApp/SMS/email alerts, mobile app, diet tracking, doctor portal, wearable integrations.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Primary users</w:t>
            </w:r>
          </w:p>
        </w:tc>
        <w:tc>
          <w:tcPr>
            <w:tcW w:type="dxa" w:w="5112"/>
            <w:vAlign w:val="top"/>
          </w:tcPr>
          <w:p>
            <w:r>
              <w:t>Primary caregiver, family caregiver, patient.</w:t>
            </w:r>
          </w:p>
        </w:tc>
      </w:tr>
      <w:tr>
        <w:tc>
          <w:tcPr>
            <w:tcW w:type="dxa" w:w="5112"/>
            <w:vAlign w:val="top"/>
          </w:tcPr>
          <w:p>
            <w: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t>Caregiver can create patient profile, add medicines manually, view today’s dose schedule, mark dose as taken, record who confirmed it, and show missed doses clearly.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MedTrack MVP Plan | Build small, test early, iterate safely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